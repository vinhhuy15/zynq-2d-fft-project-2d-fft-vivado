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3F1" w:rsidRPr="000313A0" w:rsidRDefault="00417488" w:rsidP="000313A0">
      <w:pPr>
        <w:spacing w:line="360" w:lineRule="auto"/>
        <w:jc w:val="center"/>
        <w:rPr>
          <w:sz w:val="44"/>
          <w:szCs w:val="26"/>
        </w:rPr>
      </w:pPr>
      <w:r w:rsidRPr="000313A0">
        <w:rPr>
          <w:b/>
          <w:color w:val="1F4D78"/>
          <w:sz w:val="44"/>
          <w:szCs w:val="26"/>
        </w:rPr>
        <w:t>BÁO CÁO TI</w:t>
      </w:r>
      <w:r w:rsidRPr="000313A0">
        <w:rPr>
          <w:b/>
          <w:color w:val="1F4D78"/>
          <w:sz w:val="44"/>
          <w:szCs w:val="26"/>
        </w:rPr>
        <w:t>Ế</w:t>
      </w:r>
      <w:r w:rsidRPr="000313A0">
        <w:rPr>
          <w:b/>
          <w:color w:val="1F4D78"/>
          <w:sz w:val="44"/>
          <w:szCs w:val="26"/>
        </w:rPr>
        <w:t>N Đ</w:t>
      </w:r>
      <w:r w:rsidRPr="000313A0">
        <w:rPr>
          <w:b/>
          <w:color w:val="1F4D78"/>
          <w:sz w:val="44"/>
          <w:szCs w:val="26"/>
        </w:rPr>
        <w:t>Ộ</w:t>
      </w:r>
      <w:r w:rsidRPr="000313A0">
        <w:rPr>
          <w:b/>
          <w:color w:val="1F4D78"/>
          <w:sz w:val="44"/>
          <w:szCs w:val="26"/>
        </w:rPr>
        <w:t xml:space="preserve"> PROJECT</w:t>
      </w:r>
    </w:p>
    <w:p w:rsidR="004413F1" w:rsidRPr="003C2286" w:rsidRDefault="00417488" w:rsidP="000313A0">
      <w:pPr>
        <w:spacing w:line="360" w:lineRule="auto"/>
        <w:jc w:val="center"/>
        <w:rPr>
          <w:sz w:val="26"/>
          <w:szCs w:val="26"/>
        </w:rPr>
      </w:pPr>
      <w:r w:rsidRPr="003C2286">
        <w:rPr>
          <w:i/>
          <w:sz w:val="26"/>
          <w:szCs w:val="26"/>
        </w:rPr>
        <w:t>Tăng t</w:t>
      </w:r>
      <w:r w:rsidRPr="003C2286">
        <w:rPr>
          <w:i/>
          <w:sz w:val="26"/>
          <w:szCs w:val="26"/>
        </w:rPr>
        <w:t>ố</w:t>
      </w:r>
      <w:r w:rsidRPr="003C2286">
        <w:rPr>
          <w:i/>
          <w:sz w:val="26"/>
          <w:szCs w:val="26"/>
        </w:rPr>
        <w:t>c bi</w:t>
      </w:r>
      <w:r w:rsidRPr="003C2286">
        <w:rPr>
          <w:i/>
          <w:sz w:val="26"/>
          <w:szCs w:val="26"/>
        </w:rPr>
        <w:t>ế</w:t>
      </w:r>
      <w:r w:rsidRPr="003C2286">
        <w:rPr>
          <w:i/>
          <w:sz w:val="26"/>
          <w:szCs w:val="26"/>
        </w:rPr>
        <w:t>n đ</w:t>
      </w:r>
      <w:r w:rsidRPr="003C2286">
        <w:rPr>
          <w:i/>
          <w:sz w:val="26"/>
          <w:szCs w:val="26"/>
        </w:rPr>
        <w:t>ổ</w:t>
      </w:r>
      <w:r w:rsidRPr="003C2286">
        <w:rPr>
          <w:i/>
          <w:sz w:val="26"/>
          <w:szCs w:val="26"/>
        </w:rPr>
        <w:t>i Fourier hai chi</w:t>
      </w:r>
      <w:r w:rsidRPr="003C2286">
        <w:rPr>
          <w:i/>
          <w:sz w:val="26"/>
          <w:szCs w:val="26"/>
        </w:rPr>
        <w:t>ề</w:t>
      </w:r>
      <w:r w:rsidRPr="003C2286">
        <w:rPr>
          <w:i/>
          <w:sz w:val="26"/>
          <w:szCs w:val="26"/>
        </w:rPr>
        <w:t>u trên n</w:t>
      </w:r>
      <w:r w:rsidRPr="003C2286">
        <w:rPr>
          <w:i/>
          <w:sz w:val="26"/>
          <w:szCs w:val="26"/>
        </w:rPr>
        <w:t>ề</w:t>
      </w:r>
      <w:r w:rsidRPr="003C2286">
        <w:rPr>
          <w:i/>
          <w:sz w:val="26"/>
          <w:szCs w:val="26"/>
        </w:rPr>
        <w:t>n t</w:t>
      </w:r>
      <w:r w:rsidRPr="003C2286">
        <w:rPr>
          <w:i/>
          <w:sz w:val="26"/>
          <w:szCs w:val="26"/>
        </w:rPr>
        <w:t>ả</w:t>
      </w:r>
      <w:r w:rsidRPr="003C2286">
        <w:rPr>
          <w:i/>
          <w:sz w:val="26"/>
          <w:szCs w:val="26"/>
        </w:rPr>
        <w:t>ng Zynq-7000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4413F1" w:rsidRPr="003C2286">
        <w:trPr>
          <w:jc w:val="center"/>
        </w:trPr>
        <w:tc>
          <w:tcPr>
            <w:tcW w:w="252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H</w:t>
            </w:r>
            <w:r w:rsidRPr="003C2286">
              <w:rPr>
                <w:b/>
                <w:sz w:val="26"/>
                <w:szCs w:val="26"/>
              </w:rPr>
              <w:t>ạ</w:t>
            </w:r>
            <w:r w:rsidRPr="003C2286">
              <w:rPr>
                <w:b/>
                <w:sz w:val="26"/>
                <w:szCs w:val="26"/>
              </w:rPr>
              <w:t>ng m</w:t>
            </w:r>
            <w:r w:rsidRPr="003C2286">
              <w:rPr>
                <w:b/>
                <w:sz w:val="26"/>
                <w:szCs w:val="26"/>
              </w:rPr>
              <w:t>ụ</w:t>
            </w:r>
            <w:r w:rsidRPr="003C2286">
              <w:rPr>
                <w:b/>
                <w:sz w:val="26"/>
                <w:szCs w:val="26"/>
              </w:rPr>
              <w:t>c</w:t>
            </w:r>
          </w:p>
        </w:tc>
        <w:tc>
          <w:tcPr>
            <w:tcW w:w="684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N</w:t>
            </w:r>
            <w:r w:rsidRPr="003C2286">
              <w:rPr>
                <w:b/>
                <w:sz w:val="26"/>
                <w:szCs w:val="26"/>
              </w:rPr>
              <w:t>ộ</w:t>
            </w:r>
            <w:r w:rsidRPr="003C2286">
              <w:rPr>
                <w:b/>
                <w:sz w:val="26"/>
                <w:szCs w:val="26"/>
              </w:rPr>
              <w:t>i dung</w:t>
            </w:r>
          </w:p>
        </w:tc>
      </w:tr>
      <w:tr w:rsidR="004413F1" w:rsidRPr="003C2286">
        <w:trPr>
          <w:jc w:val="center"/>
        </w:trPr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N</w:t>
            </w:r>
            <w:r w:rsidRPr="003C2286">
              <w:rPr>
                <w:sz w:val="26"/>
                <w:szCs w:val="26"/>
              </w:rPr>
              <w:t>ề</w:t>
            </w:r>
            <w:r w:rsidRPr="003C2286">
              <w:rPr>
                <w:sz w:val="26"/>
                <w:szCs w:val="26"/>
              </w:rPr>
              <w:t>n t</w:t>
            </w:r>
            <w:r w:rsidRPr="003C2286">
              <w:rPr>
                <w:sz w:val="26"/>
                <w:szCs w:val="26"/>
              </w:rPr>
              <w:t>ả</w:t>
            </w:r>
            <w:r w:rsidRPr="003C2286">
              <w:rPr>
                <w:sz w:val="26"/>
                <w:szCs w:val="26"/>
              </w:rPr>
              <w:t>ng m</w:t>
            </w:r>
            <w:r w:rsidRPr="003C2286">
              <w:rPr>
                <w:sz w:val="26"/>
                <w:szCs w:val="26"/>
              </w:rPr>
              <w:t>ụ</w:t>
            </w:r>
            <w:r w:rsidRPr="003C2286">
              <w:rPr>
                <w:sz w:val="26"/>
                <w:szCs w:val="26"/>
              </w:rPr>
              <w:t>c tiêu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Zynq-7000, Vitis HLS 2025.2</w:t>
            </w:r>
          </w:p>
        </w:tc>
      </w:tr>
      <w:tr w:rsidR="004413F1" w:rsidRPr="003C2286">
        <w:trPr>
          <w:jc w:val="center"/>
        </w:trPr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Bài toán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Thi</w:t>
            </w:r>
            <w:r w:rsidRPr="003C2286">
              <w:rPr>
                <w:sz w:val="26"/>
                <w:szCs w:val="26"/>
              </w:rPr>
              <w:t>ế</w:t>
            </w:r>
            <w:r w:rsidRPr="003C2286">
              <w:rPr>
                <w:sz w:val="26"/>
                <w:szCs w:val="26"/>
              </w:rPr>
              <w:t>t k</w:t>
            </w:r>
            <w:r w:rsidRPr="003C2286">
              <w:rPr>
                <w:sz w:val="26"/>
                <w:szCs w:val="26"/>
              </w:rPr>
              <w:t>ế</w:t>
            </w:r>
            <w:r w:rsidRPr="003C2286">
              <w:rPr>
                <w:sz w:val="26"/>
                <w:szCs w:val="26"/>
              </w:rPr>
              <w:t xml:space="preserve"> và ki</w:t>
            </w:r>
            <w:r w:rsidRPr="003C2286">
              <w:rPr>
                <w:sz w:val="26"/>
                <w:szCs w:val="26"/>
              </w:rPr>
              <w:t>ể</w:t>
            </w:r>
            <w:r w:rsidRPr="003C2286">
              <w:rPr>
                <w:sz w:val="26"/>
                <w:szCs w:val="26"/>
              </w:rPr>
              <w:t>m ch</w:t>
            </w:r>
            <w:r w:rsidRPr="003C2286">
              <w:rPr>
                <w:sz w:val="26"/>
                <w:szCs w:val="26"/>
              </w:rPr>
              <w:t>ứ</w:t>
            </w:r>
            <w:r w:rsidRPr="003C2286">
              <w:rPr>
                <w:sz w:val="26"/>
                <w:szCs w:val="26"/>
              </w:rPr>
              <w:t>ng b</w:t>
            </w:r>
            <w:r w:rsidRPr="003C2286">
              <w:rPr>
                <w:sz w:val="26"/>
                <w:szCs w:val="26"/>
              </w:rPr>
              <w:t>ộ</w:t>
            </w:r>
            <w:r w:rsidRPr="003C2286">
              <w:rPr>
                <w:sz w:val="26"/>
                <w:szCs w:val="26"/>
              </w:rPr>
              <w:t xml:space="preserve"> tăng t</w:t>
            </w:r>
            <w:r w:rsidRPr="003C2286">
              <w:rPr>
                <w:sz w:val="26"/>
                <w:szCs w:val="26"/>
              </w:rPr>
              <w:t>ố</w:t>
            </w:r>
            <w:r w:rsidRPr="003C2286">
              <w:rPr>
                <w:sz w:val="26"/>
                <w:szCs w:val="26"/>
              </w:rPr>
              <w:t xml:space="preserve">c 2D FFT cho </w:t>
            </w:r>
            <w:r w:rsidRPr="003C2286">
              <w:rPr>
                <w:sz w:val="26"/>
                <w:szCs w:val="26"/>
              </w:rPr>
              <w:t>ả</w:t>
            </w:r>
            <w:r w:rsidRPr="003C2286">
              <w:rPr>
                <w:sz w:val="26"/>
                <w:szCs w:val="26"/>
              </w:rPr>
              <w:t>nh xám kích thư</w:t>
            </w:r>
            <w:r w:rsidRPr="003C2286">
              <w:rPr>
                <w:sz w:val="26"/>
                <w:szCs w:val="26"/>
              </w:rPr>
              <w:t>ớ</w:t>
            </w:r>
            <w:r w:rsidRPr="003C2286">
              <w:rPr>
                <w:sz w:val="26"/>
                <w:szCs w:val="26"/>
              </w:rPr>
              <w:t>c nh</w:t>
            </w:r>
            <w:r w:rsidRPr="003C2286">
              <w:rPr>
                <w:sz w:val="26"/>
                <w:szCs w:val="26"/>
              </w:rPr>
              <w:t>ỏ</w:t>
            </w:r>
          </w:p>
        </w:tc>
      </w:tr>
      <w:tr w:rsidR="004413F1" w:rsidRPr="003C2286">
        <w:trPr>
          <w:jc w:val="center"/>
        </w:trPr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Tr</w:t>
            </w:r>
            <w:r w:rsidRPr="003C2286">
              <w:rPr>
                <w:sz w:val="26"/>
                <w:szCs w:val="26"/>
              </w:rPr>
              <w:t>ạ</w:t>
            </w:r>
            <w:r w:rsidRPr="003C2286">
              <w:rPr>
                <w:sz w:val="26"/>
                <w:szCs w:val="26"/>
              </w:rPr>
              <w:t>ng thái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 xml:space="preserve">Python </w:t>
            </w:r>
            <w:r w:rsidRPr="003C2286">
              <w:rPr>
                <w:sz w:val="26"/>
                <w:szCs w:val="26"/>
              </w:rPr>
              <w:t>reference, C++ reference và HLS fixed-point đã đư</w:t>
            </w:r>
            <w:r w:rsidRPr="003C2286">
              <w:rPr>
                <w:sz w:val="26"/>
                <w:szCs w:val="26"/>
              </w:rPr>
              <w:t>ợ</w:t>
            </w:r>
            <w:r w:rsidRPr="003C2286">
              <w:rPr>
                <w:sz w:val="26"/>
                <w:szCs w:val="26"/>
              </w:rPr>
              <w:t>c ki</w:t>
            </w:r>
            <w:r w:rsidRPr="003C2286">
              <w:rPr>
                <w:sz w:val="26"/>
                <w:szCs w:val="26"/>
              </w:rPr>
              <w:t>ể</w:t>
            </w:r>
            <w:r w:rsidRPr="003C2286">
              <w:rPr>
                <w:sz w:val="26"/>
                <w:szCs w:val="26"/>
              </w:rPr>
              <w:t>m ch</w:t>
            </w:r>
            <w:r w:rsidRPr="003C2286">
              <w:rPr>
                <w:sz w:val="26"/>
                <w:szCs w:val="26"/>
              </w:rPr>
              <w:t>ứ</w:t>
            </w:r>
            <w:r w:rsidRPr="003C2286">
              <w:rPr>
                <w:sz w:val="26"/>
                <w:szCs w:val="26"/>
              </w:rPr>
              <w:t>ng b</w:t>
            </w:r>
            <w:r w:rsidRPr="003C2286">
              <w:rPr>
                <w:sz w:val="26"/>
                <w:szCs w:val="26"/>
              </w:rPr>
              <w:t>ằ</w:t>
            </w:r>
            <w:r w:rsidRPr="003C2286">
              <w:rPr>
                <w:sz w:val="26"/>
                <w:szCs w:val="26"/>
              </w:rPr>
              <w:t>ng C simulation, C synthesis và C/RTL co-simulation</w:t>
            </w:r>
          </w:p>
        </w:tc>
      </w:tr>
    </w:tbl>
    <w:p w:rsidR="004413F1" w:rsidRPr="003C2286" w:rsidRDefault="00417488" w:rsidP="003C2286">
      <w:pPr>
        <w:spacing w:before="40" w:line="360" w:lineRule="auto"/>
        <w:jc w:val="center"/>
        <w:rPr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1. Thông tin t</w:t>
      </w:r>
      <w:r w:rsidRPr="003C2286">
        <w:rPr>
          <w:i/>
          <w:color w:val="505050"/>
          <w:sz w:val="26"/>
          <w:szCs w:val="26"/>
        </w:rPr>
        <w:t>ổ</w:t>
      </w:r>
      <w:r w:rsidRPr="003C2286">
        <w:rPr>
          <w:i/>
          <w:color w:val="505050"/>
          <w:sz w:val="26"/>
          <w:szCs w:val="26"/>
        </w:rPr>
        <w:t>ng quan c</w:t>
      </w:r>
      <w:r w:rsidRPr="003C2286">
        <w:rPr>
          <w:i/>
          <w:color w:val="505050"/>
          <w:sz w:val="26"/>
          <w:szCs w:val="26"/>
        </w:rPr>
        <w:t>ủ</w:t>
      </w:r>
      <w:r w:rsidRPr="003C2286">
        <w:rPr>
          <w:i/>
          <w:color w:val="505050"/>
          <w:sz w:val="26"/>
          <w:szCs w:val="26"/>
        </w:rPr>
        <w:t>a báo cáo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Tóm t</w:t>
      </w:r>
      <w:r w:rsidRPr="003C2286">
        <w:rPr>
          <w:rFonts w:ascii="Calibri" w:hAnsi="Calibri"/>
          <w:sz w:val="26"/>
          <w:szCs w:val="26"/>
        </w:rPr>
        <w:t>ắ</w:t>
      </w:r>
      <w:r w:rsidRPr="003C2286">
        <w:rPr>
          <w:rFonts w:ascii="Calibri" w:hAnsi="Calibri"/>
          <w:sz w:val="26"/>
          <w:szCs w:val="26"/>
        </w:rPr>
        <w:t>t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Báo cáo này trình bày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xây d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ng 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tăng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c bi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i Fourier hai chi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(2D FFT) cho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xám trên n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Zynq-7000. Ph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m vi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t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 xml:space="preserve">p trung vào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tĩnh kích thư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32x32 và 64x64,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theo chu</w:t>
      </w:r>
      <w:r w:rsidRPr="003C2286">
        <w:rPr>
          <w:sz w:val="26"/>
          <w:szCs w:val="26"/>
        </w:rPr>
        <w:t>ỗ</w:t>
      </w:r>
      <w:r w:rsidRPr="003C2286">
        <w:rPr>
          <w:sz w:val="26"/>
          <w:szCs w:val="26"/>
        </w:rPr>
        <w:t>i Python NumPy, C++ tham chi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và Vitis HLS fixed-point.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HLS đã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tra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u h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twiddle nh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m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tài ngu</w:t>
      </w:r>
      <w:r w:rsidRPr="003C2286">
        <w:rPr>
          <w:sz w:val="26"/>
          <w:szCs w:val="26"/>
        </w:rPr>
        <w:t>yên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nhưng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duy trì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trong ngư</w:t>
      </w:r>
      <w:r w:rsidRPr="003C2286">
        <w:rPr>
          <w:sz w:val="26"/>
          <w:szCs w:val="26"/>
        </w:rPr>
        <w:t>ỡ</w:t>
      </w:r>
      <w:r w:rsidRPr="003C2286">
        <w:rPr>
          <w:sz w:val="26"/>
          <w:szCs w:val="26"/>
        </w:rPr>
        <w:t>ng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1. M</w:t>
      </w:r>
      <w:r w:rsidRPr="003C2286">
        <w:rPr>
          <w:rFonts w:ascii="Calibri" w:hAnsi="Calibri"/>
          <w:sz w:val="26"/>
          <w:szCs w:val="26"/>
        </w:rPr>
        <w:t>ụ</w:t>
      </w:r>
      <w:r w:rsidRPr="003C2286">
        <w:rPr>
          <w:rFonts w:ascii="Calibri" w:hAnsi="Calibri"/>
          <w:sz w:val="26"/>
          <w:szCs w:val="26"/>
        </w:rPr>
        <w:t>c tiêu và ph</w:t>
      </w:r>
      <w:r w:rsidRPr="003C2286">
        <w:rPr>
          <w:rFonts w:ascii="Calibri" w:hAnsi="Calibri"/>
          <w:sz w:val="26"/>
          <w:szCs w:val="26"/>
        </w:rPr>
        <w:t>ạ</w:t>
      </w:r>
      <w:r w:rsidRPr="003C2286">
        <w:rPr>
          <w:rFonts w:ascii="Calibri" w:hAnsi="Calibri"/>
          <w:sz w:val="26"/>
          <w:szCs w:val="26"/>
        </w:rPr>
        <w:t>m vi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M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c tiêu c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>a project là xây d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ng m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>t lu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ng x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lý 2D FFT có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Vitis HLS, ph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c v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 xml:space="preserve"> đánh giá kh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năng tăng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c trên FPGA. Project chưa tri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n khai tr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p p</w:t>
      </w:r>
      <w:r w:rsidRPr="003C2286">
        <w:rPr>
          <w:sz w:val="26"/>
          <w:szCs w:val="26"/>
        </w:rPr>
        <w:t>ipeline camera th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i gian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 xml:space="preserve">c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giai đo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 này, mà ưu tiên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thu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t toán,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fixed-point và tài nguyên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 xml:space="preserve">u vào: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xám 8-bit, kích thư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32x32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64x64.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ra chính: h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FFT ph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g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m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và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 xml:space="preserve">n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o; chưa áp d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ng log-magnit</w:t>
      </w:r>
      <w:r w:rsidRPr="003C2286">
        <w:rPr>
          <w:sz w:val="26"/>
          <w:szCs w:val="26"/>
        </w:rPr>
        <w:t>ude trong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lastRenderedPageBreak/>
        <w:t>Tiêu chí đánh giá: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so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NumPy, tr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thái mô ph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>ng HLS,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và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s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ng BRAM, DSP, FF, LUT.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2. D</w:t>
      </w:r>
      <w:r w:rsidRPr="003C2286">
        <w:rPr>
          <w:rFonts w:ascii="Calibri" w:hAnsi="Calibri"/>
          <w:sz w:val="26"/>
          <w:szCs w:val="26"/>
        </w:rPr>
        <w:t>ữ</w:t>
      </w:r>
      <w:r w:rsidRPr="003C2286">
        <w:rPr>
          <w:rFonts w:ascii="Calibri" w:hAnsi="Calibri"/>
          <w:sz w:val="26"/>
          <w:szCs w:val="26"/>
        </w:rPr>
        <w:t xml:space="preserve"> li</w:t>
      </w:r>
      <w:r w:rsidRPr="003C2286">
        <w:rPr>
          <w:rFonts w:ascii="Calibri" w:hAnsi="Calibri"/>
          <w:sz w:val="26"/>
          <w:szCs w:val="26"/>
        </w:rPr>
        <w:t>ệ</w:t>
      </w:r>
      <w:r w:rsidRPr="003C2286">
        <w:rPr>
          <w:rFonts w:ascii="Calibri" w:hAnsi="Calibri"/>
          <w:sz w:val="26"/>
          <w:szCs w:val="26"/>
        </w:rPr>
        <w:t xml:space="preserve">u </w:t>
      </w:r>
      <w:r w:rsidRPr="003C2286">
        <w:rPr>
          <w:rFonts w:ascii="Calibri" w:hAnsi="Calibri"/>
          <w:sz w:val="26"/>
          <w:szCs w:val="26"/>
        </w:rPr>
        <w:t>ả</w:t>
      </w:r>
      <w:r w:rsidRPr="003C2286">
        <w:rPr>
          <w:rFonts w:ascii="Calibri" w:hAnsi="Calibri"/>
          <w:sz w:val="26"/>
          <w:szCs w:val="26"/>
        </w:rPr>
        <w:t>nh đ</w:t>
      </w:r>
      <w:r w:rsidRPr="003C2286">
        <w:rPr>
          <w:rFonts w:ascii="Calibri" w:hAnsi="Calibri"/>
          <w:sz w:val="26"/>
          <w:szCs w:val="26"/>
        </w:rPr>
        <w:t>ầ</w:t>
      </w:r>
      <w:r w:rsidRPr="003C2286">
        <w:rPr>
          <w:rFonts w:ascii="Calibri" w:hAnsi="Calibri"/>
          <w:sz w:val="26"/>
          <w:szCs w:val="26"/>
        </w:rPr>
        <w:t>u vào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2.1 Đ</w:t>
      </w:r>
      <w:r w:rsidRPr="003C2286">
        <w:rPr>
          <w:rFonts w:ascii="Calibri" w:hAnsi="Calibri"/>
        </w:rPr>
        <w:t>ặ</w:t>
      </w:r>
      <w:r w:rsidRPr="003C2286">
        <w:rPr>
          <w:rFonts w:ascii="Calibri" w:hAnsi="Calibri"/>
        </w:rPr>
        <w:t>c đi</w:t>
      </w:r>
      <w:r w:rsidRPr="003C2286">
        <w:rPr>
          <w:rFonts w:ascii="Calibri" w:hAnsi="Calibri"/>
        </w:rPr>
        <w:t>ể</w:t>
      </w:r>
      <w:r w:rsidRPr="003C2286">
        <w:rPr>
          <w:rFonts w:ascii="Calibri" w:hAnsi="Calibri"/>
        </w:rPr>
        <w:t>m d</w:t>
      </w:r>
      <w:r w:rsidRPr="003C2286">
        <w:rPr>
          <w:rFonts w:ascii="Calibri" w:hAnsi="Calibri"/>
        </w:rPr>
        <w:t>ữ</w:t>
      </w:r>
      <w:r w:rsidRPr="003C2286">
        <w:rPr>
          <w:rFonts w:ascii="Calibri" w:hAnsi="Calibri"/>
        </w:rPr>
        <w:t xml:space="preserve"> li</w:t>
      </w:r>
      <w:r w:rsidRPr="003C2286">
        <w:rPr>
          <w:rFonts w:ascii="Calibri" w:hAnsi="Calibri"/>
        </w:rPr>
        <w:t>ệ</w:t>
      </w:r>
      <w:r w:rsidRPr="003C2286">
        <w:rPr>
          <w:rFonts w:ascii="Calibri" w:hAnsi="Calibri"/>
        </w:rPr>
        <w:t>u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vào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o có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soát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ph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c v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 xml:space="preserve">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thu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t toán.</w:t>
      </w:r>
      <w:r w:rsidRPr="003C2286">
        <w:rPr>
          <w:sz w:val="26"/>
          <w:szCs w:val="26"/>
        </w:rPr>
        <w:t xml:space="preserve"> M</w:t>
      </w:r>
      <w:r w:rsidRPr="003C2286">
        <w:rPr>
          <w:sz w:val="26"/>
          <w:szCs w:val="26"/>
        </w:rPr>
        <w:t>ỗ</w:t>
      </w:r>
      <w:r w:rsidRPr="003C2286">
        <w:rPr>
          <w:sz w:val="26"/>
          <w:szCs w:val="26"/>
        </w:rPr>
        <w:t xml:space="preserve">i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nh là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xám 8-bit, bi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u di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>n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ma tr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n cư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ng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sáng pixel trong mi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 xml:space="preserve">n [0, 255], trong đó 0 tương 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i đen và 255 tương 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tr</w:t>
      </w:r>
      <w:r w:rsidRPr="003C2286">
        <w:rPr>
          <w:sz w:val="26"/>
          <w:szCs w:val="26"/>
        </w:rPr>
        <w:t>ắ</w:t>
      </w:r>
      <w:r w:rsidRPr="003C2286">
        <w:rPr>
          <w:sz w:val="26"/>
          <w:szCs w:val="26"/>
        </w:rPr>
        <w:t>ng. 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g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m b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n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hình h</w:t>
      </w:r>
      <w:r w:rsidRPr="003C2286">
        <w:rPr>
          <w:sz w:val="26"/>
          <w:szCs w:val="26"/>
        </w:rPr>
        <w:t>ọ</w:t>
      </w:r>
      <w:r w:rsidRPr="003C2286">
        <w:rPr>
          <w:sz w:val="26"/>
          <w:szCs w:val="26"/>
        </w:rPr>
        <w:t>c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cư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ng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cơ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n: square, gradient, checker và circle. M</w:t>
      </w:r>
      <w:r w:rsidRPr="003C2286">
        <w:rPr>
          <w:sz w:val="26"/>
          <w:szCs w:val="26"/>
        </w:rPr>
        <w:t>ỗ</w:t>
      </w:r>
      <w:r w:rsidRPr="003C2286">
        <w:rPr>
          <w:sz w:val="26"/>
          <w:szCs w:val="26"/>
        </w:rPr>
        <w:t>i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có hai kích</w:t>
      </w:r>
      <w:r w:rsidRPr="003C2286">
        <w:rPr>
          <w:sz w:val="26"/>
          <w:szCs w:val="26"/>
        </w:rPr>
        <w:t xml:space="preserve"> thư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c, 32x32 và 64x64,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o thành 8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th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655"/>
        <w:gridCol w:w="1368"/>
        <w:gridCol w:w="1080"/>
        <w:gridCol w:w="1080"/>
        <w:gridCol w:w="1440"/>
        <w:gridCol w:w="1224"/>
      </w:tblGrid>
      <w:tr w:rsidR="004413F1" w:rsidRPr="003C2286">
        <w:trPr>
          <w:jc w:val="center"/>
        </w:trPr>
        <w:tc>
          <w:tcPr>
            <w:tcW w:w="151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M</w:t>
            </w:r>
            <w:r w:rsidRPr="003C2286">
              <w:rPr>
                <w:b/>
                <w:sz w:val="26"/>
                <w:szCs w:val="26"/>
              </w:rPr>
              <w:t>ẫ</w:t>
            </w:r>
            <w:r w:rsidRPr="003C2286">
              <w:rPr>
                <w:b/>
                <w:sz w:val="26"/>
                <w:szCs w:val="26"/>
              </w:rPr>
              <w:t xml:space="preserve">u </w:t>
            </w:r>
            <w:r w:rsidRPr="003C2286">
              <w:rPr>
                <w:b/>
                <w:sz w:val="26"/>
                <w:szCs w:val="26"/>
              </w:rPr>
              <w:t>ả</w:t>
            </w:r>
            <w:r w:rsidRPr="003C2286">
              <w:rPr>
                <w:b/>
                <w:sz w:val="26"/>
                <w:szCs w:val="26"/>
              </w:rPr>
              <w:t>nh</w:t>
            </w:r>
          </w:p>
        </w:tc>
        <w:tc>
          <w:tcPr>
            <w:tcW w:w="1655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Kích thư</w:t>
            </w:r>
            <w:r w:rsidRPr="003C2286">
              <w:rPr>
                <w:b/>
                <w:sz w:val="26"/>
                <w:szCs w:val="26"/>
              </w:rPr>
              <w:t>ớ</w:t>
            </w:r>
            <w:r w:rsidRPr="003C2286">
              <w:rPr>
                <w:b/>
                <w:sz w:val="26"/>
                <w:szCs w:val="26"/>
              </w:rPr>
              <w:t>c</w:t>
            </w:r>
          </w:p>
        </w:tc>
        <w:tc>
          <w:tcPr>
            <w:tcW w:w="1368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Mi</w:t>
            </w:r>
            <w:r w:rsidRPr="003C2286">
              <w:rPr>
                <w:b/>
                <w:sz w:val="26"/>
                <w:szCs w:val="26"/>
              </w:rPr>
              <w:t>ề</w:t>
            </w:r>
            <w:r w:rsidRPr="003C2286">
              <w:rPr>
                <w:b/>
                <w:sz w:val="26"/>
                <w:szCs w:val="26"/>
              </w:rPr>
              <w:t>n giá tr</w:t>
            </w:r>
            <w:r w:rsidRPr="003C2286">
              <w:rPr>
                <w:b/>
                <w:sz w:val="26"/>
                <w:szCs w:val="26"/>
              </w:rPr>
              <w:t>ị</w:t>
            </w:r>
          </w:p>
        </w:tc>
        <w:tc>
          <w:tcPr>
            <w:tcW w:w="108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Mean</w:t>
            </w:r>
          </w:p>
        </w:tc>
        <w:tc>
          <w:tcPr>
            <w:tcW w:w="108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Std</w:t>
            </w:r>
          </w:p>
        </w:tc>
        <w:tc>
          <w:tcPr>
            <w:tcW w:w="144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S</w:t>
            </w:r>
            <w:r w:rsidRPr="003C2286">
              <w:rPr>
                <w:b/>
                <w:sz w:val="26"/>
                <w:szCs w:val="26"/>
              </w:rPr>
              <w:t>ố</w:t>
            </w:r>
            <w:r w:rsidRPr="003C2286">
              <w:rPr>
                <w:b/>
                <w:sz w:val="26"/>
                <w:szCs w:val="26"/>
              </w:rPr>
              <w:t xml:space="preserve"> m</w:t>
            </w:r>
            <w:r w:rsidRPr="003C2286">
              <w:rPr>
                <w:b/>
                <w:sz w:val="26"/>
                <w:szCs w:val="26"/>
              </w:rPr>
              <w:t>ứ</w:t>
            </w:r>
            <w:r w:rsidRPr="003C2286">
              <w:rPr>
                <w:b/>
                <w:sz w:val="26"/>
                <w:szCs w:val="26"/>
              </w:rPr>
              <w:t>c xám</w:t>
            </w:r>
          </w:p>
        </w:tc>
        <w:tc>
          <w:tcPr>
            <w:tcW w:w="1224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150751">
            <w:pPr>
              <w:spacing w:after="0" w:line="360" w:lineRule="auto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Entropy</w:t>
            </w:r>
          </w:p>
        </w:tc>
      </w:tr>
      <w:tr w:rsidR="004413F1" w:rsidRPr="003C2286">
        <w:trPr>
          <w:jc w:val="center"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checker</w:t>
            </w:r>
          </w:p>
        </w:tc>
        <w:tc>
          <w:tcPr>
            <w:tcW w:w="1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32x32, 64x64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0-255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127.50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127.50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1.000</w:t>
            </w:r>
          </w:p>
        </w:tc>
      </w:tr>
      <w:tr w:rsidR="004413F1" w:rsidRPr="003C2286">
        <w:trPr>
          <w:jc w:val="center"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circle</w:t>
            </w:r>
          </w:p>
        </w:tc>
        <w:tc>
          <w:tcPr>
            <w:tcW w:w="1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32x32, 64x64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0-255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~49.3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~100.7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~0.71</w:t>
            </w:r>
          </w:p>
        </w:tc>
      </w:tr>
      <w:tr w:rsidR="004413F1" w:rsidRPr="003C2286">
        <w:trPr>
          <w:jc w:val="center"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gradient</w:t>
            </w:r>
          </w:p>
        </w:tc>
        <w:tc>
          <w:tcPr>
            <w:tcW w:w="1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32x32, 64x64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0-255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127.50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~75.4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 xml:space="preserve">32 </w:t>
            </w:r>
            <w:r w:rsidRPr="003C2286">
              <w:rPr>
                <w:sz w:val="26"/>
                <w:szCs w:val="26"/>
              </w:rPr>
              <w:t>ho</w:t>
            </w:r>
            <w:r w:rsidRPr="003C2286">
              <w:rPr>
                <w:sz w:val="26"/>
                <w:szCs w:val="26"/>
              </w:rPr>
              <w:t>ặ</w:t>
            </w:r>
            <w:r w:rsidRPr="003C2286">
              <w:rPr>
                <w:sz w:val="26"/>
                <w:szCs w:val="26"/>
              </w:rPr>
              <w:t>c 64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5.000-6.000</w:t>
            </w:r>
          </w:p>
        </w:tc>
      </w:tr>
      <w:tr w:rsidR="004413F1" w:rsidRPr="003C2286">
        <w:trPr>
          <w:jc w:val="center"/>
        </w:trPr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square</w:t>
            </w:r>
          </w:p>
        </w:tc>
        <w:tc>
          <w:tcPr>
            <w:tcW w:w="1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32x32, 64x64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0-255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63.75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110.42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0.811</w:t>
            </w:r>
          </w:p>
        </w:tc>
      </w:tr>
    </w:tbl>
    <w:p w:rsidR="004413F1" w:rsidRPr="003C2286" w:rsidRDefault="00417488" w:rsidP="003C2286">
      <w:pPr>
        <w:spacing w:before="40" w:line="360" w:lineRule="auto"/>
        <w:jc w:val="center"/>
        <w:rPr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2. Đ</w:t>
      </w:r>
      <w:r w:rsidRPr="003C2286">
        <w:rPr>
          <w:i/>
          <w:color w:val="505050"/>
          <w:sz w:val="26"/>
          <w:szCs w:val="26"/>
        </w:rPr>
        <w:t>ặ</w:t>
      </w:r>
      <w:r w:rsidRPr="003C2286">
        <w:rPr>
          <w:i/>
          <w:color w:val="505050"/>
          <w:sz w:val="26"/>
          <w:szCs w:val="26"/>
        </w:rPr>
        <w:t>c trưng th</w:t>
      </w:r>
      <w:r w:rsidRPr="003C2286">
        <w:rPr>
          <w:i/>
          <w:color w:val="505050"/>
          <w:sz w:val="26"/>
          <w:szCs w:val="26"/>
        </w:rPr>
        <w:t>ố</w:t>
      </w:r>
      <w:r w:rsidRPr="003C2286">
        <w:rPr>
          <w:i/>
          <w:color w:val="505050"/>
          <w:sz w:val="26"/>
          <w:szCs w:val="26"/>
        </w:rPr>
        <w:t>ng kê c</w:t>
      </w:r>
      <w:r w:rsidRPr="003C2286">
        <w:rPr>
          <w:i/>
          <w:color w:val="505050"/>
          <w:sz w:val="26"/>
          <w:szCs w:val="26"/>
        </w:rPr>
        <w:t>ủ</w:t>
      </w:r>
      <w:r w:rsidRPr="003C2286">
        <w:rPr>
          <w:i/>
          <w:color w:val="505050"/>
          <w:sz w:val="26"/>
          <w:szCs w:val="26"/>
        </w:rPr>
        <w:t xml:space="preserve">a 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nh đ</w:t>
      </w:r>
      <w:r w:rsidRPr="003C2286">
        <w:rPr>
          <w:i/>
          <w:color w:val="505050"/>
          <w:sz w:val="26"/>
          <w:szCs w:val="26"/>
        </w:rPr>
        <w:t>ầ</w:t>
      </w:r>
      <w:r w:rsidRPr="003C2286">
        <w:rPr>
          <w:i/>
          <w:color w:val="505050"/>
          <w:sz w:val="26"/>
          <w:szCs w:val="26"/>
        </w:rPr>
        <w:t>u vào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2.2 Đánh giá ch</w:t>
      </w:r>
      <w:r w:rsidRPr="003C2286">
        <w:rPr>
          <w:rFonts w:ascii="Calibri" w:hAnsi="Calibri"/>
        </w:rPr>
        <w:t>ấ</w:t>
      </w:r>
      <w:r w:rsidRPr="003C2286">
        <w:rPr>
          <w:rFonts w:ascii="Calibri" w:hAnsi="Calibri"/>
        </w:rPr>
        <w:t>t lư</w:t>
      </w:r>
      <w:r w:rsidRPr="003C2286">
        <w:rPr>
          <w:rFonts w:ascii="Calibri" w:hAnsi="Calibri"/>
        </w:rPr>
        <w:t>ợ</w:t>
      </w:r>
      <w:r w:rsidRPr="003C2286">
        <w:rPr>
          <w:rFonts w:ascii="Calibri" w:hAnsi="Calibri"/>
        </w:rPr>
        <w:t xml:space="preserve">ng </w:t>
      </w:r>
      <w:r w:rsidRPr="003C2286">
        <w:rPr>
          <w:rFonts w:ascii="Calibri" w:hAnsi="Calibri"/>
        </w:rPr>
        <w:t>ả</w:t>
      </w:r>
      <w:r w:rsidRPr="003C2286">
        <w:rPr>
          <w:rFonts w:ascii="Calibri" w:hAnsi="Calibri"/>
        </w:rPr>
        <w:t>nh đ</w:t>
      </w:r>
      <w:r w:rsidRPr="003C2286">
        <w:rPr>
          <w:rFonts w:ascii="Calibri" w:hAnsi="Calibri"/>
        </w:rPr>
        <w:t>ầ</w:t>
      </w:r>
      <w:r w:rsidRPr="003C2286">
        <w:rPr>
          <w:rFonts w:ascii="Calibri" w:hAnsi="Calibri"/>
        </w:rPr>
        <w:t>u vào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 xml:space="preserve">Các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vào là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nên không ch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 xml:space="preserve">u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hư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>ng c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>a nhi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>u c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bi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n, m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t nét, thay đ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i góc ch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 xml:space="preserve">p </w:t>
      </w:r>
      <w:r w:rsidRPr="003C2286">
        <w:rPr>
          <w:sz w:val="26"/>
          <w:szCs w:val="26"/>
        </w:rPr>
        <w:t>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đi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ki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chi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sáng.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tương ph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nhìn chung cao do mi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 cư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ng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bao ph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0 đ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255.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checker có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tương ph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đ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và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a nhi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thành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cao.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gradient có chuy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i cư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ng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u, phù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tra thành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th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 xml:space="preserve">p và </w:t>
      </w:r>
      <w:r w:rsidRPr="003C2286">
        <w:rPr>
          <w:sz w:val="26"/>
          <w:szCs w:val="26"/>
        </w:rPr>
        <w:t>xu hư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ng năng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theo phương ngang.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square và circle có biên s</w:t>
      </w:r>
      <w:r w:rsidRPr="003C2286">
        <w:rPr>
          <w:sz w:val="26"/>
          <w:szCs w:val="26"/>
        </w:rPr>
        <w:t>ắ</w:t>
      </w:r>
      <w:r w:rsidRPr="003C2286">
        <w:rPr>
          <w:sz w:val="26"/>
          <w:szCs w:val="26"/>
        </w:rPr>
        <w:t>c nét,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o ph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 xml:space="preserve"> có năng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t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p trung quanh thành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th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p nhưng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xu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t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lan truy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 ph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 xml:space="preserve"> do biên không liên t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c.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lastRenderedPageBreak/>
        <w:t>Ch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t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 xml:space="preserve">ng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phù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cho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ban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vì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đơn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n,</w:t>
      </w:r>
      <w:r w:rsidRPr="003C2286">
        <w:rPr>
          <w:sz w:val="26"/>
          <w:szCs w:val="26"/>
        </w:rPr>
        <w:t xml:space="preserve"> tái l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p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và d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chi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qu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tham chi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u. Tuy nhiên,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chưa đ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di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n cho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 xml:space="preserve"> vì thi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bi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thiên v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 xml:space="preserve"> v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t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, n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n, nhi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>u, đi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ki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thu nh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n và c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u trúc th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 xml:space="preserve"> giác ph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p.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2.3 Khó khăn và thách th</w:t>
      </w:r>
      <w:r w:rsidRPr="003C2286">
        <w:rPr>
          <w:rFonts w:ascii="Calibri" w:hAnsi="Calibri"/>
        </w:rPr>
        <w:t>ứ</w:t>
      </w:r>
      <w:r w:rsidRPr="003C2286">
        <w:rPr>
          <w:rFonts w:ascii="Calibri" w:hAnsi="Calibri"/>
        </w:rPr>
        <w:t>c c</w:t>
      </w:r>
      <w:r w:rsidRPr="003C2286">
        <w:rPr>
          <w:rFonts w:ascii="Calibri" w:hAnsi="Calibri"/>
        </w:rPr>
        <w:t>ủ</w:t>
      </w:r>
      <w:r w:rsidRPr="003C2286">
        <w:rPr>
          <w:rFonts w:ascii="Calibri" w:hAnsi="Calibri"/>
        </w:rPr>
        <w:t>a b</w:t>
      </w:r>
      <w:r w:rsidRPr="003C2286">
        <w:rPr>
          <w:rFonts w:ascii="Calibri" w:hAnsi="Calibri"/>
        </w:rPr>
        <w:t>ộ</w:t>
      </w:r>
      <w:r w:rsidRPr="003C2286">
        <w:rPr>
          <w:rFonts w:ascii="Calibri" w:hAnsi="Calibri"/>
        </w:rPr>
        <w:t xml:space="preserve"> d</w:t>
      </w:r>
      <w:r w:rsidRPr="003C2286">
        <w:rPr>
          <w:rFonts w:ascii="Calibri" w:hAnsi="Calibri"/>
        </w:rPr>
        <w:t>ữ</w:t>
      </w:r>
      <w:r w:rsidRPr="003C2286">
        <w:rPr>
          <w:rFonts w:ascii="Calibri" w:hAnsi="Calibri"/>
        </w:rPr>
        <w:t xml:space="preserve"> li</w:t>
      </w:r>
      <w:r w:rsidRPr="003C2286">
        <w:rPr>
          <w:rFonts w:ascii="Calibri" w:hAnsi="Calibri"/>
        </w:rPr>
        <w:t>ệ</w:t>
      </w:r>
      <w:r w:rsidRPr="003C2286">
        <w:rPr>
          <w:rFonts w:ascii="Calibri" w:hAnsi="Calibri"/>
        </w:rPr>
        <w:t>u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Kích thư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c 32x32 </w:t>
      </w:r>
      <w:r w:rsidRPr="003C2286">
        <w:rPr>
          <w:sz w:val="26"/>
          <w:szCs w:val="26"/>
        </w:rPr>
        <w:t>và 64x64 làm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chi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không gian; các sai khác nh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biên có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hư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>ng rõ đ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ph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 xml:space="preserve">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nh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 xml:space="preserve"> phân như square, checker và circle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o biên s</w:t>
      </w:r>
      <w:r w:rsidRPr="003C2286">
        <w:rPr>
          <w:sz w:val="26"/>
          <w:szCs w:val="26"/>
        </w:rPr>
        <w:t>ắ</w:t>
      </w:r>
      <w:r w:rsidRPr="003C2286">
        <w:rPr>
          <w:sz w:val="26"/>
          <w:szCs w:val="26"/>
        </w:rPr>
        <w:t>c nét, làm tăng thành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cao và yêu c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mi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 bi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u di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>n fixed-point đ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r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>ng.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gradient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 xml:space="preserve">a </w:t>
      </w:r>
      <w:r w:rsidRPr="003C2286">
        <w:rPr>
          <w:sz w:val="26"/>
          <w:szCs w:val="26"/>
        </w:rPr>
        <w:t>nhi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xám hơn, giúp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tra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t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hóa, nhưng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đơn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hơn nhi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so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i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 xml:space="preserve"> nhiên.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ít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u, nên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qu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ch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y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ph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ánh kh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năng đúng thu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t toán, chưa đ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lu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n v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b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n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i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.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 xml:space="preserve">2.4 </w:t>
      </w:r>
      <w:r w:rsidRPr="003C2286">
        <w:rPr>
          <w:rFonts w:ascii="Calibri" w:hAnsi="Calibri"/>
        </w:rPr>
        <w:t>Ả</w:t>
      </w:r>
      <w:r w:rsidRPr="003C2286">
        <w:rPr>
          <w:rFonts w:ascii="Calibri" w:hAnsi="Calibri"/>
        </w:rPr>
        <w:t>nh hư</w:t>
      </w:r>
      <w:r w:rsidRPr="003C2286">
        <w:rPr>
          <w:rFonts w:ascii="Calibri" w:hAnsi="Calibri"/>
        </w:rPr>
        <w:t>ở</w:t>
      </w:r>
      <w:r w:rsidRPr="003C2286">
        <w:rPr>
          <w:rFonts w:ascii="Calibri" w:hAnsi="Calibri"/>
        </w:rPr>
        <w:t>ng c</w:t>
      </w:r>
      <w:r w:rsidRPr="003C2286">
        <w:rPr>
          <w:rFonts w:ascii="Calibri" w:hAnsi="Calibri"/>
        </w:rPr>
        <w:t>ủ</w:t>
      </w:r>
      <w:r w:rsidRPr="003C2286">
        <w:rPr>
          <w:rFonts w:ascii="Calibri" w:hAnsi="Calibri"/>
        </w:rPr>
        <w:t>a d</w:t>
      </w:r>
      <w:r w:rsidRPr="003C2286">
        <w:rPr>
          <w:rFonts w:ascii="Calibri" w:hAnsi="Calibri"/>
        </w:rPr>
        <w:t>ữ</w:t>
      </w:r>
      <w:r w:rsidRPr="003C2286">
        <w:rPr>
          <w:rFonts w:ascii="Calibri" w:hAnsi="Calibri"/>
        </w:rPr>
        <w:t xml:space="preserve"> li</w:t>
      </w:r>
      <w:r w:rsidRPr="003C2286">
        <w:rPr>
          <w:rFonts w:ascii="Calibri" w:hAnsi="Calibri"/>
        </w:rPr>
        <w:t>ệ</w:t>
      </w:r>
      <w:r w:rsidRPr="003C2286">
        <w:rPr>
          <w:rFonts w:ascii="Calibri" w:hAnsi="Calibri"/>
        </w:rPr>
        <w:t>u đ</w:t>
      </w:r>
      <w:r w:rsidRPr="003C2286">
        <w:rPr>
          <w:rFonts w:ascii="Calibri" w:hAnsi="Calibri"/>
        </w:rPr>
        <w:t>ế</w:t>
      </w:r>
      <w:r w:rsidRPr="003C2286">
        <w:rPr>
          <w:rFonts w:ascii="Calibri" w:hAnsi="Calibri"/>
        </w:rPr>
        <w:t>n</w:t>
      </w:r>
      <w:r w:rsidRPr="003C2286">
        <w:rPr>
          <w:rFonts w:ascii="Calibri" w:hAnsi="Calibri"/>
        </w:rPr>
        <w:t xml:space="preserve"> k</w:t>
      </w:r>
      <w:r w:rsidRPr="003C2286">
        <w:rPr>
          <w:rFonts w:ascii="Calibri" w:hAnsi="Calibri"/>
        </w:rPr>
        <w:t>ế</w:t>
      </w:r>
      <w:r w:rsidRPr="003C2286">
        <w:rPr>
          <w:rFonts w:ascii="Calibri" w:hAnsi="Calibri"/>
        </w:rPr>
        <w:t>t qu</w:t>
      </w:r>
      <w:r w:rsidRPr="003C2286">
        <w:rPr>
          <w:rFonts w:ascii="Calibri" w:hAnsi="Calibri"/>
        </w:rPr>
        <w:t>ả</w:t>
      </w:r>
      <w:r w:rsidRPr="003C2286">
        <w:rPr>
          <w:rFonts w:ascii="Calibri" w:hAnsi="Calibri"/>
        </w:rPr>
        <w:t xml:space="preserve"> h</w:t>
      </w:r>
      <w:r w:rsidRPr="003C2286">
        <w:rPr>
          <w:rFonts w:ascii="Calibri" w:hAnsi="Calibri"/>
        </w:rPr>
        <w:t>ệ</w:t>
      </w:r>
      <w:r w:rsidRPr="003C2286">
        <w:rPr>
          <w:rFonts w:ascii="Calibri" w:hAnsi="Calibri"/>
        </w:rPr>
        <w:t xml:space="preserve"> th</w:t>
      </w:r>
      <w:r w:rsidRPr="003C2286">
        <w:rPr>
          <w:rFonts w:ascii="Calibri" w:hAnsi="Calibri"/>
        </w:rPr>
        <w:t>ố</w:t>
      </w:r>
      <w:r w:rsidRPr="003C2286">
        <w:rPr>
          <w:rFonts w:ascii="Calibri" w:hAnsi="Calibri"/>
        </w:rPr>
        <w:t>ng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Đ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đi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u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nh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hư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>ng tr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p đ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biên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h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FFT và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fixed-point.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i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64x64, h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DC có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t 255 x 64 x 64 = 1,044,480 trong trư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toàn 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pixel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255; vì v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y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fixed-point ph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i có đ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bit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n</w:t>
      </w:r>
      <w:r w:rsidRPr="003C2286">
        <w:rPr>
          <w:sz w:val="26"/>
          <w:szCs w:val="26"/>
        </w:rPr>
        <w:t>guyên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tránh tràn. Các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có biên s</w:t>
      </w:r>
      <w:r w:rsidRPr="003C2286">
        <w:rPr>
          <w:sz w:val="26"/>
          <w:szCs w:val="26"/>
        </w:rPr>
        <w:t>ắ</w:t>
      </w:r>
      <w:r w:rsidRPr="003C2286">
        <w:rPr>
          <w:sz w:val="26"/>
          <w:szCs w:val="26"/>
        </w:rPr>
        <w:t>c nét làm tăng năng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 xml:space="preserve">ng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cao,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đó có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làm l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làm tròn trong phép nhân ph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c. Ngư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l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i,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không nhi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>u giúp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qu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mô ph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 xml:space="preserve">ng 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và d</w:t>
      </w:r>
      <w:r w:rsidRPr="003C2286">
        <w:rPr>
          <w:sz w:val="26"/>
          <w:szCs w:val="26"/>
        </w:rPr>
        <w:t>ễ</w:t>
      </w:r>
      <w:r w:rsidRPr="003C2286">
        <w:rPr>
          <w:sz w:val="26"/>
          <w:szCs w:val="26"/>
        </w:rPr>
        <w:t xml:space="preserve"> truy v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l</w:t>
      </w:r>
      <w:r w:rsidRPr="003C2286">
        <w:rPr>
          <w:sz w:val="26"/>
          <w:szCs w:val="26"/>
        </w:rPr>
        <w:t>ỗ</w:t>
      </w:r>
      <w:r w:rsidRPr="003C2286">
        <w:rPr>
          <w:sz w:val="26"/>
          <w:szCs w:val="26"/>
        </w:rPr>
        <w:t>i, nhưng có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làm h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 xml:space="preserve"> th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ng trô</w:t>
      </w:r>
      <w:r w:rsidRPr="003C2286">
        <w:rPr>
          <w:sz w:val="26"/>
          <w:szCs w:val="26"/>
        </w:rPr>
        <w:t xml:space="preserve">ng 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hơn so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khi x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lý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3. Phương pháp th</w:t>
      </w:r>
      <w:r w:rsidRPr="003C2286">
        <w:rPr>
          <w:rFonts w:ascii="Calibri" w:hAnsi="Calibri"/>
          <w:sz w:val="26"/>
          <w:szCs w:val="26"/>
        </w:rPr>
        <w:t>ự</w:t>
      </w:r>
      <w:r w:rsidRPr="003C2286">
        <w:rPr>
          <w:rFonts w:ascii="Calibri" w:hAnsi="Calibri"/>
          <w:sz w:val="26"/>
          <w:szCs w:val="26"/>
        </w:rPr>
        <w:t>c hi</w:t>
      </w:r>
      <w:r w:rsidRPr="003C2286">
        <w:rPr>
          <w:rFonts w:ascii="Calibri" w:hAnsi="Calibri"/>
          <w:sz w:val="26"/>
          <w:szCs w:val="26"/>
        </w:rPr>
        <w:t>ệ</w:t>
      </w:r>
      <w:r w:rsidRPr="003C2286">
        <w:rPr>
          <w:rFonts w:ascii="Calibri" w:hAnsi="Calibri"/>
          <w:sz w:val="26"/>
          <w:szCs w:val="26"/>
        </w:rPr>
        <w:t>n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Lu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ng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xây d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ng theo th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 xml:space="preserve"> t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 xml:space="preserve"> tăng d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g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ng. Python NumPy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dùng làm chu</w:t>
      </w:r>
      <w:r w:rsidRPr="003C2286">
        <w:rPr>
          <w:sz w:val="26"/>
          <w:szCs w:val="26"/>
        </w:rPr>
        <w:t>ẩ</w:t>
      </w:r>
      <w:r w:rsidRPr="003C2286">
        <w:rPr>
          <w:sz w:val="26"/>
          <w:szCs w:val="26"/>
        </w:rPr>
        <w:t>n tham chi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u. C++ double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l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thu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t toán radix-2 Cooley-Tukey.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H</w:t>
      </w:r>
      <w:r w:rsidRPr="003C2286">
        <w:rPr>
          <w:sz w:val="26"/>
          <w:szCs w:val="26"/>
        </w:rPr>
        <w:t>LS fixed-point sau đó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xây d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ng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m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tĩnh, top function rõ ràng và giao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p 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nh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 xml:space="preserve"> m_axi.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4413F1" w:rsidRPr="003C2286">
        <w:trPr>
          <w:jc w:val="center"/>
        </w:trPr>
        <w:tc>
          <w:tcPr>
            <w:tcW w:w="259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lastRenderedPageBreak/>
              <w:t>T</w:t>
            </w:r>
            <w:r w:rsidRPr="003C2286">
              <w:rPr>
                <w:b/>
                <w:sz w:val="26"/>
                <w:szCs w:val="26"/>
              </w:rPr>
              <w:t>ầ</w:t>
            </w:r>
            <w:r w:rsidRPr="003C2286">
              <w:rPr>
                <w:b/>
                <w:sz w:val="26"/>
                <w:szCs w:val="26"/>
              </w:rPr>
              <w:t>ng ki</w:t>
            </w:r>
            <w:r w:rsidRPr="003C2286">
              <w:rPr>
                <w:b/>
                <w:sz w:val="26"/>
                <w:szCs w:val="26"/>
              </w:rPr>
              <w:t>ể</w:t>
            </w:r>
            <w:r w:rsidRPr="003C2286">
              <w:rPr>
                <w:b/>
                <w:sz w:val="26"/>
                <w:szCs w:val="26"/>
              </w:rPr>
              <w:t>m ch</w:t>
            </w:r>
            <w:r w:rsidRPr="003C2286">
              <w:rPr>
                <w:b/>
                <w:sz w:val="26"/>
                <w:szCs w:val="26"/>
              </w:rPr>
              <w:t>ứ</w:t>
            </w:r>
            <w:r w:rsidRPr="003C2286">
              <w:rPr>
                <w:b/>
                <w:sz w:val="26"/>
                <w:szCs w:val="26"/>
              </w:rPr>
              <w:t>ng</w:t>
            </w:r>
          </w:p>
        </w:tc>
        <w:tc>
          <w:tcPr>
            <w:tcW w:w="6768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Vai trò</w:t>
            </w:r>
          </w:p>
        </w:tc>
      </w:tr>
      <w:tr w:rsidR="004413F1" w:rsidRPr="003C2286">
        <w:trPr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Python NumPy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Sinh d</w:t>
            </w:r>
            <w:r w:rsidRPr="003C2286">
              <w:rPr>
                <w:sz w:val="26"/>
                <w:szCs w:val="26"/>
              </w:rPr>
              <w:t>ữ</w:t>
            </w:r>
            <w:r w:rsidRPr="003C2286">
              <w:rPr>
                <w:sz w:val="26"/>
                <w:szCs w:val="26"/>
              </w:rPr>
              <w:t xml:space="preserve"> li</w:t>
            </w:r>
            <w:r w:rsidRPr="003C2286">
              <w:rPr>
                <w:sz w:val="26"/>
                <w:szCs w:val="26"/>
              </w:rPr>
              <w:t>ệ</w:t>
            </w:r>
            <w:r w:rsidRPr="003C2286">
              <w:rPr>
                <w:sz w:val="26"/>
                <w:szCs w:val="26"/>
              </w:rPr>
              <w:t xml:space="preserve">u </w:t>
            </w:r>
            <w:r w:rsidRPr="003C2286">
              <w:rPr>
                <w:sz w:val="26"/>
                <w:szCs w:val="26"/>
              </w:rPr>
              <w:t>ả</w:t>
            </w:r>
            <w:r w:rsidRPr="003C2286">
              <w:rPr>
                <w:sz w:val="26"/>
                <w:szCs w:val="26"/>
              </w:rPr>
              <w:t>nh, tính FFT chu</w:t>
            </w:r>
            <w:r w:rsidRPr="003C2286">
              <w:rPr>
                <w:sz w:val="26"/>
                <w:szCs w:val="26"/>
              </w:rPr>
              <w:t>ẩ</w:t>
            </w:r>
            <w:r w:rsidRPr="003C2286">
              <w:rPr>
                <w:sz w:val="26"/>
                <w:szCs w:val="26"/>
              </w:rPr>
              <w:t>n và lưu ph</w:t>
            </w:r>
            <w:r w:rsidRPr="003C2286">
              <w:rPr>
                <w:sz w:val="26"/>
                <w:szCs w:val="26"/>
              </w:rPr>
              <w:t>ầ</w:t>
            </w:r>
            <w:r w:rsidRPr="003C2286">
              <w:rPr>
                <w:sz w:val="26"/>
                <w:szCs w:val="26"/>
              </w:rPr>
              <w:t>n th</w:t>
            </w:r>
            <w:r w:rsidRPr="003C2286">
              <w:rPr>
                <w:sz w:val="26"/>
                <w:szCs w:val="26"/>
              </w:rPr>
              <w:t>ự</w:t>
            </w:r>
            <w:r w:rsidRPr="003C2286">
              <w:rPr>
                <w:sz w:val="26"/>
                <w:szCs w:val="26"/>
              </w:rPr>
              <w:t>c/ph</w:t>
            </w:r>
            <w:r w:rsidRPr="003C2286">
              <w:rPr>
                <w:sz w:val="26"/>
                <w:szCs w:val="26"/>
              </w:rPr>
              <w:t>ầ</w:t>
            </w:r>
            <w:r w:rsidRPr="003C2286">
              <w:rPr>
                <w:sz w:val="26"/>
                <w:szCs w:val="26"/>
              </w:rPr>
              <w:t xml:space="preserve">n </w:t>
            </w:r>
            <w:r w:rsidRPr="003C2286">
              <w:rPr>
                <w:sz w:val="26"/>
                <w:szCs w:val="26"/>
              </w:rPr>
              <w:t>ả</w:t>
            </w:r>
            <w:r w:rsidRPr="003C2286">
              <w:rPr>
                <w:sz w:val="26"/>
                <w:szCs w:val="26"/>
              </w:rPr>
              <w:t>o làm tham chi</w:t>
            </w:r>
            <w:r w:rsidRPr="003C2286">
              <w:rPr>
                <w:sz w:val="26"/>
                <w:szCs w:val="26"/>
              </w:rPr>
              <w:t>ế</w:t>
            </w:r>
            <w:r w:rsidRPr="003C2286">
              <w:rPr>
                <w:sz w:val="26"/>
                <w:szCs w:val="26"/>
              </w:rPr>
              <w:t>u.</w:t>
            </w:r>
          </w:p>
        </w:tc>
      </w:tr>
      <w:tr w:rsidR="004413F1" w:rsidRPr="003C2286">
        <w:trPr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C++ reference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Xác nh</w:t>
            </w:r>
            <w:r w:rsidRPr="003C2286">
              <w:rPr>
                <w:sz w:val="26"/>
                <w:szCs w:val="26"/>
              </w:rPr>
              <w:t>ậ</w:t>
            </w:r>
            <w:r w:rsidRPr="003C2286">
              <w:rPr>
                <w:sz w:val="26"/>
                <w:szCs w:val="26"/>
              </w:rPr>
              <w:t>n thu</w:t>
            </w:r>
            <w:r w:rsidRPr="003C2286">
              <w:rPr>
                <w:sz w:val="26"/>
                <w:szCs w:val="26"/>
              </w:rPr>
              <w:t>ậ</w:t>
            </w:r>
            <w:r w:rsidRPr="003C2286">
              <w:rPr>
                <w:sz w:val="26"/>
                <w:szCs w:val="26"/>
              </w:rPr>
              <w:t xml:space="preserve">t toán FFT 1D và </w:t>
            </w:r>
            <w:r w:rsidRPr="003C2286">
              <w:rPr>
                <w:sz w:val="26"/>
                <w:szCs w:val="26"/>
              </w:rPr>
              <w:t>2D kh</w:t>
            </w:r>
            <w:r w:rsidRPr="003C2286">
              <w:rPr>
                <w:sz w:val="26"/>
                <w:szCs w:val="26"/>
              </w:rPr>
              <w:t>ớ</w:t>
            </w:r>
            <w:r w:rsidRPr="003C2286">
              <w:rPr>
                <w:sz w:val="26"/>
                <w:szCs w:val="26"/>
              </w:rPr>
              <w:t>p v</w:t>
            </w:r>
            <w:r w:rsidRPr="003C2286">
              <w:rPr>
                <w:sz w:val="26"/>
                <w:szCs w:val="26"/>
              </w:rPr>
              <w:t>ớ</w:t>
            </w:r>
            <w:r w:rsidRPr="003C2286">
              <w:rPr>
                <w:sz w:val="26"/>
                <w:szCs w:val="26"/>
              </w:rPr>
              <w:t xml:space="preserve">i NumPy </w:t>
            </w:r>
            <w:r w:rsidRPr="003C2286">
              <w:rPr>
                <w:sz w:val="26"/>
                <w:szCs w:val="26"/>
              </w:rPr>
              <w:t>ở</w:t>
            </w:r>
            <w:r w:rsidRPr="003C2286">
              <w:rPr>
                <w:sz w:val="26"/>
                <w:szCs w:val="26"/>
              </w:rPr>
              <w:t xml:space="preserve"> sai s</w:t>
            </w:r>
            <w:r w:rsidRPr="003C2286">
              <w:rPr>
                <w:sz w:val="26"/>
                <w:szCs w:val="26"/>
              </w:rPr>
              <w:t>ố</w:t>
            </w:r>
            <w:r w:rsidRPr="003C2286">
              <w:rPr>
                <w:sz w:val="26"/>
                <w:szCs w:val="26"/>
              </w:rPr>
              <w:t xml:space="preserve"> floating-point r</w:t>
            </w:r>
            <w:r w:rsidRPr="003C2286">
              <w:rPr>
                <w:sz w:val="26"/>
                <w:szCs w:val="26"/>
              </w:rPr>
              <w:t>ấ</w:t>
            </w:r>
            <w:r w:rsidRPr="003C2286">
              <w:rPr>
                <w:sz w:val="26"/>
                <w:szCs w:val="26"/>
              </w:rPr>
              <w:t>t nh</w:t>
            </w:r>
            <w:r w:rsidRPr="003C2286">
              <w:rPr>
                <w:sz w:val="26"/>
                <w:szCs w:val="26"/>
              </w:rPr>
              <w:t>ỏ</w:t>
            </w:r>
            <w:r w:rsidRPr="003C2286">
              <w:rPr>
                <w:sz w:val="26"/>
                <w:szCs w:val="26"/>
              </w:rPr>
              <w:t>.</w:t>
            </w:r>
          </w:p>
        </w:tc>
      </w:tr>
      <w:tr w:rsidR="004413F1" w:rsidRPr="003C2286">
        <w:trPr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HLS fixed-point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Đánh giá kh</w:t>
            </w:r>
            <w:r w:rsidRPr="003C2286">
              <w:rPr>
                <w:sz w:val="26"/>
                <w:szCs w:val="26"/>
              </w:rPr>
              <w:t>ả</w:t>
            </w:r>
            <w:r w:rsidRPr="003C2286">
              <w:rPr>
                <w:sz w:val="26"/>
                <w:szCs w:val="26"/>
              </w:rPr>
              <w:t xml:space="preserve"> năng t</w:t>
            </w:r>
            <w:r w:rsidRPr="003C2286">
              <w:rPr>
                <w:sz w:val="26"/>
                <w:szCs w:val="26"/>
              </w:rPr>
              <w:t>ổ</w:t>
            </w:r>
            <w:r w:rsidRPr="003C2286">
              <w:rPr>
                <w:sz w:val="26"/>
                <w:szCs w:val="26"/>
              </w:rPr>
              <w:t>ng h</w:t>
            </w:r>
            <w:r w:rsidRPr="003C2286">
              <w:rPr>
                <w:sz w:val="26"/>
                <w:szCs w:val="26"/>
              </w:rPr>
              <w:t>ợ</w:t>
            </w:r>
            <w:r w:rsidRPr="003C2286">
              <w:rPr>
                <w:sz w:val="26"/>
                <w:szCs w:val="26"/>
              </w:rPr>
              <w:t>p, sai s</w:t>
            </w:r>
            <w:r w:rsidRPr="003C2286">
              <w:rPr>
                <w:sz w:val="26"/>
                <w:szCs w:val="26"/>
              </w:rPr>
              <w:t>ố</w:t>
            </w:r>
            <w:r w:rsidRPr="003C2286">
              <w:rPr>
                <w:sz w:val="26"/>
                <w:szCs w:val="26"/>
              </w:rPr>
              <w:t xml:space="preserve"> lư</w:t>
            </w:r>
            <w:r w:rsidRPr="003C2286">
              <w:rPr>
                <w:sz w:val="26"/>
                <w:szCs w:val="26"/>
              </w:rPr>
              <w:t>ợ</w:t>
            </w:r>
            <w:r w:rsidRPr="003C2286">
              <w:rPr>
                <w:sz w:val="26"/>
                <w:szCs w:val="26"/>
              </w:rPr>
              <w:t>ng t</w:t>
            </w:r>
            <w:r w:rsidRPr="003C2286">
              <w:rPr>
                <w:sz w:val="26"/>
                <w:szCs w:val="26"/>
              </w:rPr>
              <w:t>ử</w:t>
            </w:r>
            <w:r w:rsidRPr="003C2286">
              <w:rPr>
                <w:sz w:val="26"/>
                <w:szCs w:val="26"/>
              </w:rPr>
              <w:t xml:space="preserve"> hóa và tài nguyên ph</w:t>
            </w:r>
            <w:r w:rsidRPr="003C2286">
              <w:rPr>
                <w:sz w:val="26"/>
                <w:szCs w:val="26"/>
              </w:rPr>
              <w:t>ầ</w:t>
            </w:r>
            <w:r w:rsidRPr="003C2286">
              <w:rPr>
                <w:sz w:val="26"/>
                <w:szCs w:val="26"/>
              </w:rPr>
              <w:t>n c</w:t>
            </w:r>
            <w:r w:rsidRPr="003C2286">
              <w:rPr>
                <w:sz w:val="26"/>
                <w:szCs w:val="26"/>
              </w:rPr>
              <w:t>ứ</w:t>
            </w:r>
            <w:r w:rsidRPr="003C2286">
              <w:rPr>
                <w:sz w:val="26"/>
                <w:szCs w:val="26"/>
              </w:rPr>
              <w:t>ng.</w:t>
            </w:r>
          </w:p>
        </w:tc>
      </w:tr>
      <w:tr w:rsidR="004413F1" w:rsidRPr="003C2286">
        <w:trPr>
          <w:jc w:val="center"/>
        </w:trPr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C/RTL co-simulation</w:t>
            </w:r>
          </w:p>
        </w:tc>
        <w:tc>
          <w:tcPr>
            <w:tcW w:w="67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Ki</w:t>
            </w:r>
            <w:r w:rsidRPr="003C2286">
              <w:rPr>
                <w:sz w:val="26"/>
                <w:szCs w:val="26"/>
              </w:rPr>
              <w:t>ể</w:t>
            </w:r>
            <w:r w:rsidRPr="003C2286">
              <w:rPr>
                <w:sz w:val="26"/>
                <w:szCs w:val="26"/>
              </w:rPr>
              <w:t>m tra RTL sinh ra t</w:t>
            </w:r>
            <w:r w:rsidRPr="003C2286">
              <w:rPr>
                <w:sz w:val="26"/>
                <w:szCs w:val="26"/>
              </w:rPr>
              <w:t>ừ</w:t>
            </w:r>
            <w:r w:rsidRPr="003C2286">
              <w:rPr>
                <w:sz w:val="26"/>
                <w:szCs w:val="26"/>
              </w:rPr>
              <w:t xml:space="preserve"> HLS v</w:t>
            </w:r>
            <w:r w:rsidRPr="003C2286">
              <w:rPr>
                <w:sz w:val="26"/>
                <w:szCs w:val="26"/>
              </w:rPr>
              <w:t>ẫ</w:t>
            </w:r>
            <w:r w:rsidRPr="003C2286">
              <w:rPr>
                <w:sz w:val="26"/>
                <w:szCs w:val="26"/>
              </w:rPr>
              <w:t>n tương thích v</w:t>
            </w:r>
            <w:r w:rsidRPr="003C2286">
              <w:rPr>
                <w:sz w:val="26"/>
                <w:szCs w:val="26"/>
              </w:rPr>
              <w:t>ớ</w:t>
            </w:r>
            <w:r w:rsidRPr="003C2286">
              <w:rPr>
                <w:sz w:val="26"/>
                <w:szCs w:val="26"/>
              </w:rPr>
              <w:t>i mô hình C.</w:t>
            </w:r>
          </w:p>
        </w:tc>
      </w:tr>
    </w:tbl>
    <w:p w:rsidR="004413F1" w:rsidRPr="003C2286" w:rsidRDefault="00417488" w:rsidP="00012D94">
      <w:pPr>
        <w:spacing w:before="40" w:line="360" w:lineRule="auto"/>
        <w:jc w:val="center"/>
        <w:rPr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3. Lu</w:t>
      </w:r>
      <w:r w:rsidRPr="003C2286">
        <w:rPr>
          <w:i/>
          <w:color w:val="505050"/>
          <w:sz w:val="26"/>
          <w:szCs w:val="26"/>
        </w:rPr>
        <w:t>ồ</w:t>
      </w:r>
      <w:r w:rsidRPr="003C2286">
        <w:rPr>
          <w:i/>
          <w:color w:val="505050"/>
          <w:sz w:val="26"/>
          <w:szCs w:val="26"/>
        </w:rPr>
        <w:t>ng ki</w:t>
      </w:r>
      <w:r w:rsidRPr="003C2286">
        <w:rPr>
          <w:i/>
          <w:color w:val="505050"/>
          <w:sz w:val="26"/>
          <w:szCs w:val="26"/>
        </w:rPr>
        <w:t>ể</w:t>
      </w:r>
      <w:r w:rsidRPr="003C2286">
        <w:rPr>
          <w:i/>
          <w:color w:val="505050"/>
          <w:sz w:val="26"/>
          <w:szCs w:val="26"/>
        </w:rPr>
        <w:t>m ch</w:t>
      </w:r>
      <w:r w:rsidRPr="003C2286">
        <w:rPr>
          <w:i/>
          <w:color w:val="505050"/>
          <w:sz w:val="26"/>
          <w:szCs w:val="26"/>
        </w:rPr>
        <w:t>ứ</w:t>
      </w:r>
      <w:r w:rsidRPr="003C2286">
        <w:rPr>
          <w:i/>
          <w:color w:val="505050"/>
          <w:sz w:val="26"/>
          <w:szCs w:val="26"/>
        </w:rPr>
        <w:t>ng c</w:t>
      </w:r>
      <w:r w:rsidRPr="003C2286">
        <w:rPr>
          <w:i/>
          <w:color w:val="505050"/>
          <w:sz w:val="26"/>
          <w:szCs w:val="26"/>
        </w:rPr>
        <w:t>ủ</w:t>
      </w:r>
      <w:r w:rsidRPr="003C2286">
        <w:rPr>
          <w:i/>
          <w:color w:val="505050"/>
          <w:sz w:val="26"/>
          <w:szCs w:val="26"/>
        </w:rPr>
        <w:t xml:space="preserve">a </w:t>
      </w:r>
      <w:r w:rsidRPr="003C2286">
        <w:rPr>
          <w:i/>
          <w:color w:val="505050"/>
          <w:sz w:val="26"/>
          <w:szCs w:val="26"/>
        </w:rPr>
        <w:t>project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4. K</w:t>
      </w:r>
      <w:r w:rsidRPr="003C2286">
        <w:rPr>
          <w:rFonts w:ascii="Calibri" w:hAnsi="Calibri"/>
          <w:sz w:val="26"/>
          <w:szCs w:val="26"/>
        </w:rPr>
        <w:t>ế</w:t>
      </w:r>
      <w:r w:rsidRPr="003C2286">
        <w:rPr>
          <w:rFonts w:ascii="Calibri" w:hAnsi="Calibri"/>
          <w:sz w:val="26"/>
          <w:szCs w:val="26"/>
        </w:rPr>
        <w:t>t qu</w:t>
      </w:r>
      <w:r w:rsidRPr="003C2286">
        <w:rPr>
          <w:rFonts w:ascii="Calibri" w:hAnsi="Calibri"/>
          <w:sz w:val="26"/>
          <w:szCs w:val="26"/>
        </w:rPr>
        <w:t>ả</w:t>
      </w:r>
      <w:r w:rsidRPr="003C2286">
        <w:rPr>
          <w:rFonts w:ascii="Calibri" w:hAnsi="Calibri"/>
          <w:sz w:val="26"/>
          <w:szCs w:val="26"/>
        </w:rPr>
        <w:t xml:space="preserve"> hi</w:t>
      </w:r>
      <w:r w:rsidRPr="003C2286">
        <w:rPr>
          <w:rFonts w:ascii="Calibri" w:hAnsi="Calibri"/>
          <w:sz w:val="26"/>
          <w:szCs w:val="26"/>
        </w:rPr>
        <w:t>ệ</w:t>
      </w:r>
      <w:r w:rsidRPr="003C2286">
        <w:rPr>
          <w:rFonts w:ascii="Calibri" w:hAnsi="Calibri"/>
          <w:sz w:val="26"/>
          <w:szCs w:val="26"/>
        </w:rPr>
        <w:t>n t</w:t>
      </w:r>
      <w:r w:rsidRPr="003C2286">
        <w:rPr>
          <w:rFonts w:ascii="Calibri" w:hAnsi="Calibri"/>
          <w:sz w:val="26"/>
          <w:szCs w:val="26"/>
        </w:rPr>
        <w:t>ạ</w:t>
      </w:r>
      <w:r w:rsidRPr="003C2286">
        <w:rPr>
          <w:rFonts w:ascii="Calibri" w:hAnsi="Calibri"/>
          <w:sz w:val="26"/>
          <w:szCs w:val="26"/>
        </w:rPr>
        <w:t>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4413F1" w:rsidRPr="003C2286">
        <w:trPr>
          <w:jc w:val="center"/>
        </w:trPr>
        <w:tc>
          <w:tcPr>
            <w:tcW w:w="288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H</w:t>
            </w:r>
            <w:r w:rsidRPr="003C2286">
              <w:rPr>
                <w:b/>
                <w:sz w:val="26"/>
                <w:szCs w:val="26"/>
              </w:rPr>
              <w:t>ạ</w:t>
            </w:r>
            <w:r w:rsidRPr="003C2286">
              <w:rPr>
                <w:b/>
                <w:sz w:val="26"/>
                <w:szCs w:val="26"/>
              </w:rPr>
              <w:t>ng m</w:t>
            </w:r>
            <w:r w:rsidRPr="003C2286">
              <w:rPr>
                <w:b/>
                <w:sz w:val="26"/>
                <w:szCs w:val="26"/>
              </w:rPr>
              <w:t>ụ</w:t>
            </w:r>
            <w:r w:rsidRPr="003C2286">
              <w:rPr>
                <w:b/>
                <w:sz w:val="26"/>
                <w:szCs w:val="26"/>
              </w:rPr>
              <w:t>c</w:t>
            </w:r>
          </w:p>
        </w:tc>
        <w:tc>
          <w:tcPr>
            <w:tcW w:w="648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K</w:t>
            </w:r>
            <w:r w:rsidRPr="003C2286">
              <w:rPr>
                <w:b/>
                <w:sz w:val="26"/>
                <w:szCs w:val="26"/>
              </w:rPr>
              <w:t>ế</w:t>
            </w:r>
            <w:r w:rsidRPr="003C2286">
              <w:rPr>
                <w:b/>
                <w:sz w:val="26"/>
                <w:szCs w:val="26"/>
              </w:rPr>
              <w:t>t qu</w:t>
            </w:r>
            <w:r w:rsidRPr="003C2286">
              <w:rPr>
                <w:b/>
                <w:sz w:val="26"/>
                <w:szCs w:val="26"/>
              </w:rPr>
              <w:t>ả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 simulation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PASS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 synthesis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PASS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C/RTL co-simulation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PASS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Estimated clock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7.300 ns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Estimated Fmax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136.99 MHz</w:t>
            </w:r>
          </w:p>
        </w:tc>
      </w:tr>
      <w:tr w:rsidR="004413F1" w:rsidRPr="003C2286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Resource estimate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BRAM_18K 26 / DSP 8 / FF 10313 / LUT 12126</w:t>
            </w:r>
          </w:p>
        </w:tc>
      </w:tr>
    </w:tbl>
    <w:p w:rsidR="004413F1" w:rsidRDefault="00417488" w:rsidP="00150751">
      <w:pPr>
        <w:spacing w:before="40" w:line="360" w:lineRule="auto"/>
        <w:jc w:val="center"/>
        <w:rPr>
          <w:i/>
          <w:color w:val="505050"/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4. K</w:t>
      </w:r>
      <w:r w:rsidRPr="003C2286">
        <w:rPr>
          <w:i/>
          <w:color w:val="505050"/>
          <w:sz w:val="26"/>
          <w:szCs w:val="26"/>
        </w:rPr>
        <w:t>ế</w:t>
      </w:r>
      <w:r w:rsidRPr="003C2286">
        <w:rPr>
          <w:i/>
          <w:color w:val="505050"/>
          <w:sz w:val="26"/>
          <w:szCs w:val="26"/>
        </w:rPr>
        <w:t>t qu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 xml:space="preserve"> t</w:t>
      </w:r>
      <w:r w:rsidRPr="003C2286">
        <w:rPr>
          <w:i/>
          <w:color w:val="505050"/>
          <w:sz w:val="26"/>
          <w:szCs w:val="26"/>
        </w:rPr>
        <w:t>ổ</w:t>
      </w:r>
      <w:r w:rsidRPr="003C2286">
        <w:rPr>
          <w:i/>
          <w:color w:val="505050"/>
          <w:sz w:val="26"/>
          <w:szCs w:val="26"/>
        </w:rPr>
        <w:t>ng h</w:t>
      </w:r>
      <w:r w:rsidRPr="003C2286">
        <w:rPr>
          <w:i/>
          <w:color w:val="505050"/>
          <w:sz w:val="26"/>
          <w:szCs w:val="26"/>
        </w:rPr>
        <w:t>ợ</w:t>
      </w:r>
      <w:r w:rsidRPr="003C2286">
        <w:rPr>
          <w:i/>
          <w:color w:val="505050"/>
          <w:sz w:val="26"/>
          <w:szCs w:val="26"/>
        </w:rPr>
        <w:t>p và mô</w:t>
      </w:r>
      <w:r w:rsidRPr="003C2286">
        <w:rPr>
          <w:i/>
          <w:color w:val="505050"/>
          <w:sz w:val="26"/>
          <w:szCs w:val="26"/>
        </w:rPr>
        <w:t xml:space="preserve"> ph</w:t>
      </w:r>
      <w:r w:rsidRPr="003C2286">
        <w:rPr>
          <w:i/>
          <w:color w:val="505050"/>
          <w:sz w:val="26"/>
          <w:szCs w:val="26"/>
        </w:rPr>
        <w:t>ỏ</w:t>
      </w:r>
      <w:r w:rsidRPr="003C2286">
        <w:rPr>
          <w:i/>
          <w:color w:val="505050"/>
          <w:sz w:val="26"/>
          <w:szCs w:val="26"/>
        </w:rPr>
        <w:t>ng HLS sau t</w:t>
      </w:r>
      <w:r w:rsidRPr="003C2286">
        <w:rPr>
          <w:i/>
          <w:color w:val="505050"/>
          <w:sz w:val="26"/>
          <w:szCs w:val="26"/>
        </w:rPr>
        <w:t>ố</w:t>
      </w:r>
      <w:r w:rsidRPr="003C2286">
        <w:rPr>
          <w:i/>
          <w:color w:val="505050"/>
          <w:sz w:val="26"/>
          <w:szCs w:val="26"/>
        </w:rPr>
        <w:t>i ưu</w:t>
      </w:r>
    </w:p>
    <w:p w:rsidR="000C2B9E" w:rsidRDefault="000C2B9E" w:rsidP="00150751">
      <w:pPr>
        <w:spacing w:before="40" w:line="360" w:lineRule="auto"/>
        <w:jc w:val="center"/>
        <w:rPr>
          <w:sz w:val="26"/>
          <w:szCs w:val="26"/>
        </w:rPr>
      </w:pPr>
    </w:p>
    <w:p w:rsidR="000C2B9E" w:rsidRDefault="000C2B9E" w:rsidP="00150751">
      <w:pPr>
        <w:spacing w:before="40" w:line="360" w:lineRule="auto"/>
        <w:jc w:val="center"/>
        <w:rPr>
          <w:sz w:val="26"/>
          <w:szCs w:val="26"/>
        </w:rPr>
      </w:pPr>
    </w:p>
    <w:p w:rsidR="000C2B9E" w:rsidRDefault="000C2B9E" w:rsidP="00150751">
      <w:pPr>
        <w:spacing w:before="40" w:line="360" w:lineRule="auto"/>
        <w:jc w:val="center"/>
        <w:rPr>
          <w:sz w:val="26"/>
          <w:szCs w:val="26"/>
        </w:rPr>
      </w:pPr>
    </w:p>
    <w:p w:rsidR="000C2B9E" w:rsidRPr="003C2286" w:rsidRDefault="000C2B9E" w:rsidP="00150751">
      <w:pPr>
        <w:spacing w:before="40" w:line="360" w:lineRule="auto"/>
        <w:jc w:val="center"/>
        <w:rPr>
          <w:sz w:val="26"/>
          <w:szCs w:val="26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2160"/>
        <w:gridCol w:w="2160"/>
      </w:tblGrid>
      <w:tr w:rsidR="004413F1" w:rsidRPr="003C2286">
        <w:trPr>
          <w:jc w:val="center"/>
        </w:trPr>
        <w:tc>
          <w:tcPr>
            <w:tcW w:w="187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lastRenderedPageBreak/>
              <w:t>D</w:t>
            </w:r>
            <w:r w:rsidRPr="003C2286">
              <w:rPr>
                <w:b/>
                <w:sz w:val="26"/>
                <w:szCs w:val="26"/>
              </w:rPr>
              <w:t>ữ</w:t>
            </w:r>
            <w:r w:rsidRPr="003C2286">
              <w:rPr>
                <w:b/>
                <w:sz w:val="26"/>
                <w:szCs w:val="26"/>
              </w:rPr>
              <w:t xml:space="preserve"> li</w:t>
            </w:r>
            <w:r w:rsidRPr="003C2286">
              <w:rPr>
                <w:b/>
                <w:sz w:val="26"/>
                <w:szCs w:val="26"/>
              </w:rPr>
              <w:t>ệ</w:t>
            </w:r>
            <w:r w:rsidRPr="003C2286">
              <w:rPr>
                <w:b/>
                <w:sz w:val="26"/>
                <w:szCs w:val="26"/>
              </w:rPr>
              <w:t>u</w:t>
            </w:r>
          </w:p>
        </w:tc>
        <w:tc>
          <w:tcPr>
            <w:tcW w:w="216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MAE</w:t>
            </w:r>
          </w:p>
        </w:tc>
        <w:tc>
          <w:tcPr>
            <w:tcW w:w="216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RMSE</w:t>
            </w:r>
          </w:p>
        </w:tc>
        <w:tc>
          <w:tcPr>
            <w:tcW w:w="216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MaxAbs</w:t>
            </w:r>
          </w:p>
        </w:tc>
      </w:tr>
      <w:tr w:rsidR="004413F1" w:rsidRPr="003C2286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Real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0.2700051121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1.6983467440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37.5489746036</w:t>
            </w:r>
          </w:p>
        </w:tc>
      </w:tr>
      <w:tr w:rsidR="004413F1" w:rsidRPr="003C2286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Imag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0.2147809989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1.1593093085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25.8147827409</w:t>
            </w:r>
          </w:p>
        </w:tc>
      </w:tr>
      <w:tr w:rsidR="004413F1" w:rsidRPr="003C2286">
        <w:trPr>
          <w:jc w:val="center"/>
        </w:trPr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Ngư</w:t>
            </w:r>
            <w:r w:rsidRPr="003C2286">
              <w:rPr>
                <w:sz w:val="26"/>
                <w:szCs w:val="26"/>
              </w:rPr>
              <w:t>ỡ</w:t>
            </w:r>
            <w:r w:rsidRPr="003C2286">
              <w:rPr>
                <w:sz w:val="26"/>
                <w:szCs w:val="26"/>
              </w:rPr>
              <w:t>ng pass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-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&lt;= 1024</w:t>
            </w:r>
          </w:p>
        </w:tc>
      </w:tr>
    </w:tbl>
    <w:p w:rsidR="004413F1" w:rsidRPr="003C2286" w:rsidRDefault="00417488" w:rsidP="00150751">
      <w:pPr>
        <w:spacing w:before="40" w:line="360" w:lineRule="auto"/>
        <w:jc w:val="center"/>
        <w:rPr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5. Sai s</w:t>
      </w:r>
      <w:r w:rsidRPr="003C2286">
        <w:rPr>
          <w:i/>
          <w:color w:val="505050"/>
          <w:sz w:val="26"/>
          <w:szCs w:val="26"/>
        </w:rPr>
        <w:t>ố</w:t>
      </w:r>
      <w:r w:rsidRPr="003C2286">
        <w:rPr>
          <w:i/>
          <w:color w:val="505050"/>
          <w:sz w:val="26"/>
          <w:szCs w:val="26"/>
        </w:rPr>
        <w:t xml:space="preserve"> fixed-point so v</w:t>
      </w:r>
      <w:r w:rsidRPr="003C2286">
        <w:rPr>
          <w:i/>
          <w:color w:val="505050"/>
          <w:sz w:val="26"/>
          <w:szCs w:val="26"/>
        </w:rPr>
        <w:t>ớ</w:t>
      </w:r>
      <w:r w:rsidRPr="003C2286">
        <w:rPr>
          <w:i/>
          <w:color w:val="505050"/>
          <w:sz w:val="26"/>
          <w:szCs w:val="26"/>
        </w:rPr>
        <w:t>i tham chi</w:t>
      </w:r>
      <w:r w:rsidRPr="003C2286">
        <w:rPr>
          <w:i/>
          <w:color w:val="505050"/>
          <w:sz w:val="26"/>
          <w:szCs w:val="26"/>
        </w:rPr>
        <w:t>ế</w:t>
      </w:r>
      <w:r w:rsidRPr="003C2286">
        <w:rPr>
          <w:i/>
          <w:color w:val="505050"/>
          <w:sz w:val="26"/>
          <w:szCs w:val="26"/>
        </w:rPr>
        <w:t>u NumPy cho square_64x64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qu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cho th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 xml:space="preserve">y phiên </w:t>
      </w:r>
      <w:r w:rsidRPr="003C2286">
        <w:rPr>
          <w:sz w:val="26"/>
          <w:szCs w:val="26"/>
        </w:rPr>
        <w:t>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HLS fixed-point sau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n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m trong ngư</w:t>
      </w:r>
      <w:r w:rsidRPr="003C2286">
        <w:rPr>
          <w:sz w:val="26"/>
          <w:szCs w:val="26"/>
        </w:rPr>
        <w:t>ỡ</w:t>
      </w:r>
      <w:r w:rsidRPr="003C2286">
        <w:rPr>
          <w:sz w:val="26"/>
          <w:szCs w:val="26"/>
        </w:rPr>
        <w:t>ng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đã đ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t.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không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0 do phép toán fixed-point có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t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hóa và làm tròn, nhưng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phù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cho giai đo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ki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trúc.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5. T</w:t>
      </w:r>
      <w:r w:rsidRPr="003C2286">
        <w:rPr>
          <w:rFonts w:ascii="Calibri" w:hAnsi="Calibri"/>
          <w:sz w:val="26"/>
          <w:szCs w:val="26"/>
        </w:rPr>
        <w:t>ố</w:t>
      </w:r>
      <w:r w:rsidRPr="003C2286">
        <w:rPr>
          <w:rFonts w:ascii="Calibri" w:hAnsi="Calibri"/>
          <w:sz w:val="26"/>
          <w:szCs w:val="26"/>
        </w:rPr>
        <w:t>i ưu hóa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5.1 Các bư</w:t>
      </w:r>
      <w:r w:rsidRPr="003C2286">
        <w:rPr>
          <w:rFonts w:ascii="Calibri" w:hAnsi="Calibri"/>
        </w:rPr>
        <w:t>ớ</w:t>
      </w:r>
      <w:r w:rsidRPr="003C2286">
        <w:rPr>
          <w:rFonts w:ascii="Calibri" w:hAnsi="Calibri"/>
        </w:rPr>
        <w:t>c t</w:t>
      </w:r>
      <w:r w:rsidRPr="003C2286">
        <w:rPr>
          <w:rFonts w:ascii="Calibri" w:hAnsi="Calibri"/>
        </w:rPr>
        <w:t>ố</w:t>
      </w:r>
      <w:r w:rsidRPr="003C2286">
        <w:rPr>
          <w:rFonts w:ascii="Calibri" w:hAnsi="Calibri"/>
        </w:rPr>
        <w:t>i ưu đã th</w:t>
      </w:r>
      <w:r w:rsidRPr="003C2286">
        <w:rPr>
          <w:rFonts w:ascii="Calibri" w:hAnsi="Calibri"/>
        </w:rPr>
        <w:t>ự</w:t>
      </w:r>
      <w:r w:rsidRPr="003C2286">
        <w:rPr>
          <w:rFonts w:ascii="Calibri" w:hAnsi="Calibri"/>
        </w:rPr>
        <w:t>c hi</w:t>
      </w:r>
      <w:r w:rsidRPr="003C2286">
        <w:rPr>
          <w:rFonts w:ascii="Calibri" w:hAnsi="Calibri"/>
        </w:rPr>
        <w:t>ệ</w:t>
      </w:r>
      <w:r w:rsidRPr="003C2286">
        <w:rPr>
          <w:rFonts w:ascii="Calibri" w:hAnsi="Calibri"/>
        </w:rPr>
        <w:t>n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Gi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 ra real/imag thô thay vì tính sqrt, log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normalize trong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ng. Quy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này giúp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tài nguyên và tránh che khu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t l</w:t>
      </w:r>
      <w:r w:rsidRPr="003C2286">
        <w:rPr>
          <w:sz w:val="26"/>
          <w:szCs w:val="26"/>
        </w:rPr>
        <w:t>ỗ</w:t>
      </w:r>
      <w:r w:rsidRPr="003C2286">
        <w:rPr>
          <w:sz w:val="26"/>
          <w:szCs w:val="26"/>
        </w:rPr>
        <w:t>i FFT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bư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h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u x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lý hi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n th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S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ụ</w:t>
      </w:r>
      <w:r w:rsidRPr="003C2286">
        <w:rPr>
          <w:sz w:val="26"/>
          <w:szCs w:val="26"/>
        </w:rPr>
        <w:t>ng fixed-point ap_fixed&lt;32,20,AP_RND,AP_SAT&gt; thay cho double trong Vitis HLS</w:t>
      </w:r>
      <w:r w:rsidRPr="003C2286">
        <w:rPr>
          <w:sz w:val="26"/>
          <w:szCs w:val="26"/>
        </w:rPr>
        <w:t>.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này ưu tiên an toàn tràn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cho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64x64 trong giai đo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u.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Thay runtime std::sin() và std::cos()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tra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u twiddle 64 đi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m. Đây là bư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chính vì các hàm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giác làm tăng đáng k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tài nguyên khi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p.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5.2 So sánh trư</w:t>
      </w:r>
      <w:r w:rsidRPr="003C2286">
        <w:rPr>
          <w:rFonts w:ascii="Calibri" w:hAnsi="Calibri"/>
        </w:rPr>
        <w:t>ớ</w:t>
      </w:r>
      <w:r w:rsidRPr="003C2286">
        <w:rPr>
          <w:rFonts w:ascii="Calibri" w:hAnsi="Calibri"/>
        </w:rPr>
        <w:t>c v</w:t>
      </w:r>
      <w:r w:rsidRPr="003C2286">
        <w:rPr>
          <w:rFonts w:ascii="Calibri" w:hAnsi="Calibri"/>
        </w:rPr>
        <w:t>à sau t</w:t>
      </w:r>
      <w:r w:rsidRPr="003C2286">
        <w:rPr>
          <w:rFonts w:ascii="Calibri" w:hAnsi="Calibri"/>
        </w:rPr>
        <w:t>ố</w:t>
      </w:r>
      <w:r w:rsidRPr="003C2286">
        <w:rPr>
          <w:rFonts w:ascii="Calibri" w:hAnsi="Calibri"/>
        </w:rPr>
        <w:t>i ưu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1152"/>
        <w:gridCol w:w="1584"/>
        <w:gridCol w:w="1584"/>
      </w:tblGrid>
      <w:tr w:rsidR="004413F1" w:rsidRPr="003C2286">
        <w:trPr>
          <w:jc w:val="center"/>
        </w:trPr>
        <w:tc>
          <w:tcPr>
            <w:tcW w:w="3024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Phiên b</w:t>
            </w:r>
            <w:r w:rsidRPr="003C2286">
              <w:rPr>
                <w:b/>
                <w:sz w:val="26"/>
                <w:szCs w:val="26"/>
              </w:rPr>
              <w:t>ả</w:t>
            </w:r>
            <w:r w:rsidRPr="003C2286">
              <w:rPr>
                <w:b/>
                <w:sz w:val="26"/>
                <w:szCs w:val="26"/>
              </w:rPr>
              <w:t>n</w:t>
            </w:r>
          </w:p>
        </w:tc>
        <w:tc>
          <w:tcPr>
            <w:tcW w:w="1440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BRAM_18K</w:t>
            </w:r>
          </w:p>
        </w:tc>
        <w:tc>
          <w:tcPr>
            <w:tcW w:w="1152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DSP</w:t>
            </w:r>
          </w:p>
        </w:tc>
        <w:tc>
          <w:tcPr>
            <w:tcW w:w="1584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FF</w:t>
            </w:r>
          </w:p>
        </w:tc>
        <w:tc>
          <w:tcPr>
            <w:tcW w:w="1584" w:type="dxa"/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b/>
                <w:sz w:val="26"/>
                <w:szCs w:val="26"/>
              </w:rPr>
              <w:t>LUT</w:t>
            </w:r>
          </w:p>
        </w:tc>
      </w:tr>
      <w:tr w:rsidR="004413F1" w:rsidRPr="003C2286">
        <w:trPr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Runtime sin/cos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42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186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20509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29674</w:t>
            </w:r>
          </w:p>
        </w:tc>
      </w:tr>
      <w:tr w:rsidR="004413F1" w:rsidRPr="003C2286">
        <w:trPr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Twiddle lookup table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26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8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10313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413F1" w:rsidRPr="003C2286" w:rsidRDefault="00417488" w:rsidP="003C2286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3C2286">
              <w:rPr>
                <w:sz w:val="26"/>
                <w:szCs w:val="26"/>
              </w:rPr>
              <w:t>12126</w:t>
            </w:r>
          </w:p>
        </w:tc>
      </w:tr>
    </w:tbl>
    <w:p w:rsidR="004413F1" w:rsidRPr="003C2286" w:rsidRDefault="00417488" w:rsidP="00150751">
      <w:pPr>
        <w:spacing w:before="40" w:line="360" w:lineRule="auto"/>
        <w:jc w:val="center"/>
        <w:rPr>
          <w:sz w:val="26"/>
          <w:szCs w:val="26"/>
        </w:rPr>
      </w:pPr>
      <w:r w:rsidRPr="003C2286">
        <w:rPr>
          <w:i/>
          <w:color w:val="505050"/>
          <w:sz w:val="26"/>
          <w:szCs w:val="26"/>
        </w:rPr>
        <w:t>B</w:t>
      </w:r>
      <w:r w:rsidRPr="003C2286">
        <w:rPr>
          <w:i/>
          <w:color w:val="505050"/>
          <w:sz w:val="26"/>
          <w:szCs w:val="26"/>
        </w:rPr>
        <w:t>ả</w:t>
      </w:r>
      <w:r w:rsidRPr="003C2286">
        <w:rPr>
          <w:i/>
          <w:color w:val="505050"/>
          <w:sz w:val="26"/>
          <w:szCs w:val="26"/>
        </w:rPr>
        <w:t>ng 6. So sánh tài nguyên HLS trư</w:t>
      </w:r>
      <w:r w:rsidRPr="003C2286">
        <w:rPr>
          <w:i/>
          <w:color w:val="505050"/>
          <w:sz w:val="26"/>
          <w:szCs w:val="26"/>
        </w:rPr>
        <w:t>ớ</w:t>
      </w:r>
      <w:r w:rsidRPr="003C2286">
        <w:rPr>
          <w:i/>
          <w:color w:val="505050"/>
          <w:sz w:val="26"/>
          <w:szCs w:val="26"/>
        </w:rPr>
        <w:t>c và sau t</w:t>
      </w:r>
      <w:r w:rsidRPr="003C2286">
        <w:rPr>
          <w:i/>
          <w:color w:val="505050"/>
          <w:sz w:val="26"/>
          <w:szCs w:val="26"/>
        </w:rPr>
        <w:t>ố</w:t>
      </w:r>
      <w:r w:rsidRPr="003C2286">
        <w:rPr>
          <w:i/>
          <w:color w:val="505050"/>
          <w:sz w:val="26"/>
          <w:szCs w:val="26"/>
        </w:rPr>
        <w:t>i ưu twiddle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Vi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c thay hàm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giác b</w:t>
      </w:r>
      <w:r w:rsidRPr="003C2286">
        <w:rPr>
          <w:sz w:val="26"/>
          <w:szCs w:val="26"/>
        </w:rPr>
        <w:t>ằ</w:t>
      </w:r>
      <w:r w:rsidRPr="003C2286">
        <w:rPr>
          <w:sz w:val="26"/>
          <w:szCs w:val="26"/>
        </w:rPr>
        <w:t>ng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tra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u làm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DSP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186 xu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ng 8, tương 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kho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84% xu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ng 3% tài nguyên DSP c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>a Zynq-7020. BRAM, FF và LUT cũng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m. T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lastRenderedPageBreak/>
        <w:t>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đ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t 136.99 MHz, cho th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y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tài nguyên không làm suy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m timing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báo cáo HLS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i.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5.3 Tác đ</w:t>
      </w:r>
      <w:r w:rsidRPr="003C2286">
        <w:rPr>
          <w:rFonts w:ascii="Calibri" w:hAnsi="Calibri"/>
        </w:rPr>
        <w:t>ộ</w:t>
      </w:r>
      <w:r w:rsidRPr="003C2286">
        <w:rPr>
          <w:rFonts w:ascii="Calibri" w:hAnsi="Calibri"/>
        </w:rPr>
        <w:t>ng c</w:t>
      </w:r>
      <w:r w:rsidRPr="003C2286">
        <w:rPr>
          <w:rFonts w:ascii="Calibri" w:hAnsi="Calibri"/>
        </w:rPr>
        <w:t>ủ</w:t>
      </w:r>
      <w:r w:rsidRPr="003C2286">
        <w:rPr>
          <w:rFonts w:ascii="Calibri" w:hAnsi="Calibri"/>
        </w:rPr>
        <w:t>a t</w:t>
      </w:r>
      <w:r w:rsidRPr="003C2286">
        <w:rPr>
          <w:rFonts w:ascii="Calibri" w:hAnsi="Calibri"/>
        </w:rPr>
        <w:t>ố</w:t>
      </w:r>
      <w:r w:rsidRPr="003C2286">
        <w:rPr>
          <w:rFonts w:ascii="Calibri" w:hAnsi="Calibri"/>
        </w:rPr>
        <w:t>i ưu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chính xác: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fixed-poi</w:t>
      </w:r>
      <w:r w:rsidRPr="003C2286">
        <w:rPr>
          <w:sz w:val="26"/>
          <w:szCs w:val="26"/>
        </w:rPr>
        <w:t>nt sau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th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p hơn ngư</w:t>
      </w:r>
      <w:r w:rsidRPr="003C2286">
        <w:rPr>
          <w:sz w:val="26"/>
          <w:szCs w:val="26"/>
        </w:rPr>
        <w:t>ỡ</w:t>
      </w:r>
      <w:r w:rsidRPr="003C2286">
        <w:rPr>
          <w:sz w:val="26"/>
          <w:szCs w:val="26"/>
        </w:rPr>
        <w:t>ng pass và còn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so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runtime sin/cos trong phép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th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square_64x64.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c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x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lý: estimated clock gi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7.300 ns. Báo cáo latency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th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c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>a HLS chưa c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hoàn toàn do m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>t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vòng l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p không có late</w:t>
      </w:r>
      <w:r w:rsidRPr="003C2286">
        <w:rPr>
          <w:sz w:val="26"/>
          <w:szCs w:val="26"/>
        </w:rPr>
        <w:t>ncy xác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 xml:space="preserve">nh 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m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c top summary, nhưng RTL co-simulation đã pass.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Tài nguyên: DSP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m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nh, giúp thi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 xml:space="preserve"> phù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hơn v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i các board Zynq-7000 có tài nguyên h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 ch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 xml:space="preserve"> và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o dư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a cho các kh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giao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p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h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u x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lý sau này.</w:t>
      </w:r>
    </w:p>
    <w:p w:rsidR="004413F1" w:rsidRPr="003C2286" w:rsidRDefault="00417488" w:rsidP="003C2286">
      <w:pPr>
        <w:pStyle w:val="Heading2"/>
        <w:spacing w:line="360" w:lineRule="auto"/>
        <w:jc w:val="both"/>
      </w:pPr>
      <w:r w:rsidRPr="003C2286">
        <w:rPr>
          <w:rFonts w:ascii="Calibri" w:hAnsi="Calibri"/>
        </w:rPr>
        <w:t>5.4 Hư</w:t>
      </w:r>
      <w:r w:rsidRPr="003C2286">
        <w:rPr>
          <w:rFonts w:ascii="Calibri" w:hAnsi="Calibri"/>
        </w:rPr>
        <w:t>ớ</w:t>
      </w:r>
      <w:r w:rsidRPr="003C2286">
        <w:rPr>
          <w:rFonts w:ascii="Calibri" w:hAnsi="Calibri"/>
        </w:rPr>
        <w:t>ng t</w:t>
      </w:r>
      <w:r w:rsidRPr="003C2286">
        <w:rPr>
          <w:rFonts w:ascii="Calibri" w:hAnsi="Calibri"/>
        </w:rPr>
        <w:t>ố</w:t>
      </w:r>
      <w:r w:rsidRPr="003C2286">
        <w:rPr>
          <w:rFonts w:ascii="Calibri" w:hAnsi="Calibri"/>
        </w:rPr>
        <w:t>i ưu ti</w:t>
      </w:r>
      <w:r w:rsidRPr="003C2286">
        <w:rPr>
          <w:rFonts w:ascii="Calibri" w:hAnsi="Calibri"/>
        </w:rPr>
        <w:t>ế</w:t>
      </w:r>
      <w:r w:rsidRPr="003C2286">
        <w:rPr>
          <w:rFonts w:ascii="Calibri" w:hAnsi="Calibri"/>
        </w:rPr>
        <w:t>p theo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</w:t>
      </w:r>
      <w:r w:rsidRPr="003C2286">
        <w:rPr>
          <w:sz w:val="26"/>
          <w:szCs w:val="26"/>
        </w:rPr>
        <w:t xml:space="preserve"> th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thêm các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checker, circle và gradient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đánh giá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theo đ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trưng ph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 xml:space="preserve"> khác nhau.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Th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các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fixed-point nh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 xml:space="preserve"> hơn như ap_fixed&lt;24,16&gt;, ap_fixed&lt;24,12&gt; và ap_fixed&lt;20,12&gt;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l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p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ng trade-off gi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>a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chính xác và tài nguyên.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B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 xml:space="preserve"> sung prag</w:t>
      </w:r>
      <w:r w:rsidRPr="003C2286">
        <w:rPr>
          <w:sz w:val="26"/>
          <w:szCs w:val="26"/>
        </w:rPr>
        <w:t>ma pipeline, array partition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bind storage có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soát sau khi đã có baseline chính xác.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Tách rõ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memory-mapped m_axi và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AXI-Stream n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u project chuy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n sang tích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AXI DMA.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6. H</w:t>
      </w:r>
      <w:r w:rsidRPr="003C2286">
        <w:rPr>
          <w:rFonts w:ascii="Calibri" w:hAnsi="Calibri"/>
          <w:sz w:val="26"/>
          <w:szCs w:val="26"/>
        </w:rPr>
        <w:t>ạ</w:t>
      </w:r>
      <w:r w:rsidRPr="003C2286">
        <w:rPr>
          <w:rFonts w:ascii="Calibri" w:hAnsi="Calibri"/>
          <w:sz w:val="26"/>
          <w:szCs w:val="26"/>
        </w:rPr>
        <w:t>n ch</w:t>
      </w:r>
      <w:r w:rsidRPr="003C2286">
        <w:rPr>
          <w:rFonts w:ascii="Calibri" w:hAnsi="Calibri"/>
          <w:sz w:val="26"/>
          <w:szCs w:val="26"/>
        </w:rPr>
        <w:t>ế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B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là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 t</w:t>
      </w:r>
      <w:r w:rsidRPr="003C2286">
        <w:rPr>
          <w:sz w:val="26"/>
          <w:szCs w:val="26"/>
        </w:rPr>
        <w:t>ổ</w:t>
      </w:r>
      <w:r w:rsidRPr="003C2286">
        <w:rPr>
          <w:sz w:val="26"/>
          <w:szCs w:val="26"/>
        </w:rPr>
        <w:t>ng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p,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lư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ng m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u nh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 xml:space="preserve"> và chưa ph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ánh đ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y đ</w:t>
      </w:r>
      <w:r w:rsidRPr="003C2286">
        <w:rPr>
          <w:sz w:val="26"/>
          <w:szCs w:val="26"/>
        </w:rPr>
        <w:t>ủ</w:t>
      </w:r>
      <w:r w:rsidRPr="003C2286">
        <w:rPr>
          <w:sz w:val="26"/>
          <w:szCs w:val="26"/>
        </w:rPr>
        <w:t xml:space="preserve"> 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nh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Thi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 xml:space="preserve"> chưa đư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c tích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vào Vivado block design và chưa ch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y trên board Zynq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Đánh giá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c đ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 xml:space="preserve">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d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a trên báo cáo HLS, chưa có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đo th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i gian th</w:t>
      </w:r>
      <w:r w:rsidRPr="003C2286">
        <w:rPr>
          <w:sz w:val="26"/>
          <w:szCs w:val="26"/>
        </w:rPr>
        <w:t>ự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ARM PS ho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FPGA.</w:t>
      </w:r>
    </w:p>
    <w:p w:rsidR="004413F1" w:rsidRPr="003C2286" w:rsidRDefault="00417488" w:rsidP="003C2286">
      <w:pPr>
        <w:pStyle w:val="ListBullet"/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lastRenderedPageBreak/>
        <w:t>Chưa có so sánh toàn di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gi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>a nhi</w:t>
      </w:r>
      <w:r w:rsidRPr="003C2286">
        <w:rPr>
          <w:sz w:val="26"/>
          <w:szCs w:val="26"/>
        </w:rPr>
        <w:t>ề</w:t>
      </w:r>
      <w:r w:rsidRPr="003C2286">
        <w:rPr>
          <w:sz w:val="26"/>
          <w:szCs w:val="26"/>
        </w:rPr>
        <w:t>u đ</w:t>
      </w:r>
      <w:r w:rsidRPr="003C2286">
        <w:rPr>
          <w:sz w:val="26"/>
          <w:szCs w:val="26"/>
        </w:rPr>
        <w:t>ị</w:t>
      </w:r>
      <w:r w:rsidRPr="003C2286">
        <w:rPr>
          <w:sz w:val="26"/>
          <w:szCs w:val="26"/>
        </w:rPr>
        <w:t>nh d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ng fixed-point.</w:t>
      </w:r>
    </w:p>
    <w:p w:rsidR="004413F1" w:rsidRPr="003C2286" w:rsidRDefault="00417488" w:rsidP="003C2286">
      <w:pPr>
        <w:pStyle w:val="Heading1"/>
        <w:spacing w:line="360" w:lineRule="auto"/>
        <w:jc w:val="both"/>
        <w:rPr>
          <w:sz w:val="26"/>
          <w:szCs w:val="26"/>
        </w:rPr>
      </w:pPr>
      <w:r w:rsidRPr="003C2286">
        <w:rPr>
          <w:rFonts w:ascii="Calibri" w:hAnsi="Calibri"/>
          <w:sz w:val="26"/>
          <w:szCs w:val="26"/>
        </w:rPr>
        <w:t>7. K</w:t>
      </w:r>
      <w:r w:rsidRPr="003C2286">
        <w:rPr>
          <w:rFonts w:ascii="Calibri" w:hAnsi="Calibri"/>
          <w:sz w:val="26"/>
          <w:szCs w:val="26"/>
        </w:rPr>
        <w:t>ế</w:t>
      </w:r>
      <w:r w:rsidRPr="003C2286">
        <w:rPr>
          <w:rFonts w:ascii="Calibri" w:hAnsi="Calibri"/>
          <w:sz w:val="26"/>
          <w:szCs w:val="26"/>
        </w:rPr>
        <w:t>t lu</w:t>
      </w:r>
      <w:r w:rsidRPr="003C2286">
        <w:rPr>
          <w:rFonts w:ascii="Calibri" w:hAnsi="Calibri"/>
          <w:sz w:val="26"/>
          <w:szCs w:val="26"/>
        </w:rPr>
        <w:t>ậ</w:t>
      </w:r>
      <w:r w:rsidRPr="003C2286">
        <w:rPr>
          <w:rFonts w:ascii="Calibri" w:hAnsi="Calibri"/>
          <w:sz w:val="26"/>
          <w:szCs w:val="26"/>
        </w:rPr>
        <w:t>n</w:t>
      </w:r>
    </w:p>
    <w:p w:rsidR="004413F1" w:rsidRPr="003C2286" w:rsidRDefault="00417488" w:rsidP="003C2286">
      <w:pPr>
        <w:spacing w:line="360" w:lineRule="auto"/>
        <w:jc w:val="both"/>
        <w:rPr>
          <w:sz w:val="26"/>
          <w:szCs w:val="26"/>
        </w:rPr>
      </w:pPr>
      <w:r w:rsidRPr="003C2286">
        <w:rPr>
          <w:sz w:val="26"/>
          <w:szCs w:val="26"/>
        </w:rPr>
        <w:t>Project đã hoàn thành lu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ng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ch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 cơ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ừ</w:t>
      </w:r>
      <w:r w:rsidRPr="003C2286">
        <w:rPr>
          <w:sz w:val="26"/>
          <w:szCs w:val="26"/>
        </w:rPr>
        <w:t xml:space="preserve"> Python, C++ đ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n Vitis HLS fixed-point. Bư</w:t>
      </w:r>
      <w:r w:rsidRPr="003C2286">
        <w:rPr>
          <w:sz w:val="26"/>
          <w:szCs w:val="26"/>
        </w:rPr>
        <w:t>ớ</w:t>
      </w:r>
      <w:r w:rsidRPr="003C2286">
        <w:rPr>
          <w:sz w:val="26"/>
          <w:szCs w:val="26"/>
        </w:rPr>
        <w:t>c t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>i ưu twiddle lookup đã gi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m đáng k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tài nguyên ph</w:t>
      </w:r>
      <w:r w:rsidRPr="003C2286">
        <w:rPr>
          <w:sz w:val="26"/>
          <w:szCs w:val="26"/>
        </w:rPr>
        <w:t>ầ</w:t>
      </w:r>
      <w:r w:rsidRPr="003C2286">
        <w:rPr>
          <w:sz w:val="26"/>
          <w:szCs w:val="26"/>
        </w:rPr>
        <w:t>n c</w:t>
      </w:r>
      <w:r w:rsidRPr="003C2286">
        <w:rPr>
          <w:sz w:val="26"/>
          <w:szCs w:val="26"/>
        </w:rPr>
        <w:t>ứ</w:t>
      </w:r>
      <w:r w:rsidRPr="003C2286">
        <w:rPr>
          <w:sz w:val="26"/>
          <w:szCs w:val="26"/>
        </w:rPr>
        <w:t>ng, đ</w:t>
      </w:r>
      <w:r w:rsidRPr="003C2286">
        <w:rPr>
          <w:sz w:val="26"/>
          <w:szCs w:val="26"/>
        </w:rPr>
        <w:t>ặ</w:t>
      </w:r>
      <w:r w:rsidRPr="003C2286">
        <w:rPr>
          <w:sz w:val="26"/>
          <w:szCs w:val="26"/>
        </w:rPr>
        <w:t>c bi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t là DSP, đ</w:t>
      </w:r>
      <w:r w:rsidRPr="003C2286">
        <w:rPr>
          <w:sz w:val="26"/>
          <w:szCs w:val="26"/>
        </w:rPr>
        <w:t>ồ</w:t>
      </w:r>
      <w:r w:rsidRPr="003C2286">
        <w:rPr>
          <w:sz w:val="26"/>
          <w:szCs w:val="26"/>
        </w:rPr>
        <w:t>ng th</w:t>
      </w:r>
      <w:r w:rsidRPr="003C2286">
        <w:rPr>
          <w:sz w:val="26"/>
          <w:szCs w:val="26"/>
        </w:rPr>
        <w:t>ờ</w:t>
      </w:r>
      <w:r w:rsidRPr="003C2286">
        <w:rPr>
          <w:sz w:val="26"/>
          <w:szCs w:val="26"/>
        </w:rPr>
        <w:t>i v</w:t>
      </w:r>
      <w:r w:rsidRPr="003C2286">
        <w:rPr>
          <w:sz w:val="26"/>
          <w:szCs w:val="26"/>
        </w:rPr>
        <w:t>ẫ</w:t>
      </w:r>
      <w:r w:rsidRPr="003C2286">
        <w:rPr>
          <w:sz w:val="26"/>
          <w:szCs w:val="26"/>
        </w:rPr>
        <w:t>n gi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k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t qu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 xml:space="preserve"> mô ph</w:t>
      </w:r>
      <w:r w:rsidRPr="003C2286">
        <w:rPr>
          <w:sz w:val="26"/>
          <w:szCs w:val="26"/>
        </w:rPr>
        <w:t>ỏ</w:t>
      </w:r>
      <w:r w:rsidRPr="003C2286">
        <w:rPr>
          <w:sz w:val="26"/>
          <w:szCs w:val="26"/>
        </w:rPr>
        <w:t xml:space="preserve">ng trong </w:t>
      </w:r>
      <w:r w:rsidRPr="003C2286">
        <w:rPr>
          <w:sz w:val="26"/>
          <w:szCs w:val="26"/>
        </w:rPr>
        <w:t>ngư</w:t>
      </w:r>
      <w:r w:rsidRPr="003C2286">
        <w:rPr>
          <w:sz w:val="26"/>
          <w:szCs w:val="26"/>
        </w:rPr>
        <w:t>ỡ</w:t>
      </w:r>
      <w:r w:rsidRPr="003C2286">
        <w:rPr>
          <w:sz w:val="26"/>
          <w:szCs w:val="26"/>
        </w:rPr>
        <w:t>ng sai s</w:t>
      </w:r>
      <w:r w:rsidRPr="003C2286">
        <w:rPr>
          <w:sz w:val="26"/>
          <w:szCs w:val="26"/>
        </w:rPr>
        <w:t>ố</w:t>
      </w:r>
      <w:r w:rsidRPr="003C2286">
        <w:rPr>
          <w:sz w:val="26"/>
          <w:szCs w:val="26"/>
        </w:rPr>
        <w:t xml:space="preserve"> ch</w:t>
      </w:r>
      <w:r w:rsidRPr="003C2286">
        <w:rPr>
          <w:sz w:val="26"/>
          <w:szCs w:val="26"/>
        </w:rPr>
        <w:t>ấ</w:t>
      </w:r>
      <w:r w:rsidRPr="003C2286">
        <w:rPr>
          <w:sz w:val="26"/>
          <w:szCs w:val="26"/>
        </w:rPr>
        <w:t>p nh</w:t>
      </w:r>
      <w:r w:rsidRPr="003C2286">
        <w:rPr>
          <w:sz w:val="26"/>
          <w:szCs w:val="26"/>
        </w:rPr>
        <w:t>ậ</w:t>
      </w:r>
      <w:r w:rsidRPr="003C2286">
        <w:rPr>
          <w:sz w:val="26"/>
          <w:szCs w:val="26"/>
        </w:rPr>
        <w:t>n. Phiên b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n hi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n t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i phù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đ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 xml:space="preserve"> làm baseline cho giai đo</w:t>
      </w:r>
      <w:r w:rsidRPr="003C2286">
        <w:rPr>
          <w:sz w:val="26"/>
          <w:szCs w:val="26"/>
        </w:rPr>
        <w:t>ạ</w:t>
      </w:r>
      <w:r w:rsidRPr="003C2286">
        <w:rPr>
          <w:sz w:val="26"/>
          <w:szCs w:val="26"/>
        </w:rPr>
        <w:t>n ti</w:t>
      </w:r>
      <w:r w:rsidRPr="003C2286">
        <w:rPr>
          <w:sz w:val="26"/>
          <w:szCs w:val="26"/>
        </w:rPr>
        <w:t>ế</w:t>
      </w:r>
      <w:r w:rsidRPr="003C2286">
        <w:rPr>
          <w:sz w:val="26"/>
          <w:szCs w:val="26"/>
        </w:rPr>
        <w:t>p theo: m</w:t>
      </w:r>
      <w:r w:rsidRPr="003C2286">
        <w:rPr>
          <w:sz w:val="26"/>
          <w:szCs w:val="26"/>
        </w:rPr>
        <w:t>ở</w:t>
      </w:r>
      <w:r w:rsidRPr="003C2286">
        <w:rPr>
          <w:sz w:val="26"/>
          <w:szCs w:val="26"/>
        </w:rPr>
        <w:t xml:space="preserve"> r</w:t>
      </w:r>
      <w:r w:rsidRPr="003C2286">
        <w:rPr>
          <w:sz w:val="26"/>
          <w:szCs w:val="26"/>
        </w:rPr>
        <w:t>ộ</w:t>
      </w:r>
      <w:r w:rsidRPr="003C2286">
        <w:rPr>
          <w:sz w:val="26"/>
          <w:szCs w:val="26"/>
        </w:rPr>
        <w:t>ng ki</w:t>
      </w:r>
      <w:r w:rsidRPr="003C2286">
        <w:rPr>
          <w:sz w:val="26"/>
          <w:szCs w:val="26"/>
        </w:rPr>
        <w:t>ể</w:t>
      </w:r>
      <w:r w:rsidRPr="003C2286">
        <w:rPr>
          <w:sz w:val="26"/>
          <w:szCs w:val="26"/>
        </w:rPr>
        <w:t>m th</w:t>
      </w:r>
      <w:r w:rsidRPr="003C2286">
        <w:rPr>
          <w:sz w:val="26"/>
          <w:szCs w:val="26"/>
        </w:rPr>
        <w:t>ử</w:t>
      </w:r>
      <w:r w:rsidRPr="003C2286">
        <w:rPr>
          <w:sz w:val="26"/>
          <w:szCs w:val="26"/>
        </w:rPr>
        <w:t xml:space="preserve"> d</w:t>
      </w:r>
      <w:r w:rsidRPr="003C2286">
        <w:rPr>
          <w:sz w:val="26"/>
          <w:szCs w:val="26"/>
        </w:rPr>
        <w:t>ữ</w:t>
      </w:r>
      <w:r w:rsidRPr="003C2286">
        <w:rPr>
          <w:sz w:val="26"/>
          <w:szCs w:val="26"/>
        </w:rPr>
        <w:t xml:space="preserve"> li</w:t>
      </w:r>
      <w:r w:rsidRPr="003C2286">
        <w:rPr>
          <w:sz w:val="26"/>
          <w:szCs w:val="26"/>
        </w:rPr>
        <w:t>ệ</w:t>
      </w:r>
      <w:r w:rsidRPr="003C2286">
        <w:rPr>
          <w:sz w:val="26"/>
          <w:szCs w:val="26"/>
        </w:rPr>
        <w:t>u, kh</w:t>
      </w:r>
      <w:r w:rsidRPr="003C2286">
        <w:rPr>
          <w:sz w:val="26"/>
          <w:szCs w:val="26"/>
        </w:rPr>
        <w:t>ả</w:t>
      </w:r>
      <w:r w:rsidRPr="003C2286">
        <w:rPr>
          <w:sz w:val="26"/>
          <w:szCs w:val="26"/>
        </w:rPr>
        <w:t>o sát bit-width và tích h</w:t>
      </w:r>
      <w:r w:rsidRPr="003C2286">
        <w:rPr>
          <w:sz w:val="26"/>
          <w:szCs w:val="26"/>
        </w:rPr>
        <w:t>ợ</w:t>
      </w:r>
      <w:r w:rsidRPr="003C2286">
        <w:rPr>
          <w:sz w:val="26"/>
          <w:szCs w:val="26"/>
        </w:rPr>
        <w:t>p Vivado.</w:t>
      </w:r>
    </w:p>
    <w:sectPr w:rsidR="004413F1" w:rsidRPr="003C2286" w:rsidSect="00034616">
      <w:footerReference w:type="default" r:id="rId8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7488" w:rsidRDefault="00417488">
      <w:pPr>
        <w:spacing w:after="0" w:line="240" w:lineRule="auto"/>
      </w:pPr>
      <w:r>
        <w:separator/>
      </w:r>
    </w:p>
  </w:endnote>
  <w:endnote w:type="continuationSeparator" w:id="0">
    <w:p w:rsidR="00417488" w:rsidRDefault="0041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13F1" w:rsidRDefault="00417488">
    <w:pPr>
      <w:pStyle w:val="Footer"/>
      <w:jc w:val="right"/>
    </w:pPr>
    <w:r>
      <w:rPr>
        <w:sz w:val="18"/>
      </w:rPr>
      <w:t>Zynq 2D FFT - Báo cáo ti</w:t>
    </w:r>
    <w:r>
      <w:rPr>
        <w:sz w:val="18"/>
      </w:rPr>
      <w:t>ế</w:t>
    </w:r>
    <w:r>
      <w:rPr>
        <w:sz w:val="18"/>
      </w:rPr>
      <w:t>n đ</w:t>
    </w:r>
    <w:r>
      <w:rPr>
        <w:sz w:val="18"/>
      </w:rPr>
      <w:t>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7488" w:rsidRDefault="00417488">
      <w:pPr>
        <w:spacing w:after="0" w:line="240" w:lineRule="auto"/>
      </w:pPr>
      <w:r>
        <w:separator/>
      </w:r>
    </w:p>
  </w:footnote>
  <w:footnote w:type="continuationSeparator" w:id="0">
    <w:p w:rsidR="00417488" w:rsidRDefault="00417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94"/>
    <w:rsid w:val="000313A0"/>
    <w:rsid w:val="00034616"/>
    <w:rsid w:val="0006063C"/>
    <w:rsid w:val="000B2AD5"/>
    <w:rsid w:val="000C2B9E"/>
    <w:rsid w:val="0015074B"/>
    <w:rsid w:val="00150751"/>
    <w:rsid w:val="0029639D"/>
    <w:rsid w:val="00301202"/>
    <w:rsid w:val="00326F90"/>
    <w:rsid w:val="003C2286"/>
    <w:rsid w:val="00417488"/>
    <w:rsid w:val="004413F1"/>
    <w:rsid w:val="004D33E0"/>
    <w:rsid w:val="00711108"/>
    <w:rsid w:val="00AA1D8D"/>
    <w:rsid w:val="00B1270A"/>
    <w:rsid w:val="00B271B5"/>
    <w:rsid w:val="00B47730"/>
    <w:rsid w:val="00CB0664"/>
    <w:rsid w:val="00F924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B950D"/>
  <w14:defaultImageDpi w14:val="300"/>
  <w15:docId w15:val="{600158CD-D6F6-46A4-A49F-E9F7644E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5D358-8D59-41B4-BEF5-2E043BAB8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huyvi</cp:lastModifiedBy>
  <cp:revision>19</cp:revision>
  <dcterms:created xsi:type="dcterms:W3CDTF">2013-12-23T23:15:00Z</dcterms:created>
  <dcterms:modified xsi:type="dcterms:W3CDTF">2026-06-24T08:18:00Z</dcterms:modified>
  <cp:category/>
</cp:coreProperties>
</file>